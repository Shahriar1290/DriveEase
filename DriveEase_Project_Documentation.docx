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5292D" w14:textId="62212580" w:rsidR="00C95C19" w:rsidRDefault="00C95C19" w:rsidP="00C95C19">
      <w:pPr>
        <w:spacing w:before="72"/>
        <w:jc w:val="center"/>
        <w:rPr>
          <w:b/>
          <w:sz w:val="24"/>
        </w:rPr>
      </w:pPr>
      <w:r>
        <w:rPr>
          <w:b/>
          <w:color w:val="1F4E79"/>
          <w:sz w:val="24"/>
        </w:rPr>
        <w:t>DEPARTMENT</w:t>
      </w:r>
      <w:r>
        <w:rPr>
          <w:rFonts w:ascii="Times New Roman"/>
          <w:color w:val="1F4E79"/>
          <w:spacing w:val="4"/>
          <w:sz w:val="24"/>
        </w:rPr>
        <w:t xml:space="preserve"> </w:t>
      </w:r>
      <w:r>
        <w:rPr>
          <w:b/>
          <w:color w:val="1F4E79"/>
          <w:sz w:val="24"/>
        </w:rPr>
        <w:t>OF</w:t>
      </w:r>
      <w:r>
        <w:rPr>
          <w:rFonts w:ascii="Times New Roman"/>
          <w:color w:val="1F4E79"/>
          <w:spacing w:val="3"/>
          <w:sz w:val="24"/>
        </w:rPr>
        <w:t xml:space="preserve"> </w:t>
      </w:r>
      <w:r>
        <w:rPr>
          <w:b/>
          <w:color w:val="1F4E79"/>
          <w:sz w:val="24"/>
        </w:rPr>
        <w:t>COMPUTER</w:t>
      </w:r>
      <w:r>
        <w:rPr>
          <w:rFonts w:ascii="Times New Roman"/>
          <w:color w:val="1F4E79"/>
          <w:spacing w:val="3"/>
          <w:sz w:val="24"/>
        </w:rPr>
        <w:t xml:space="preserve"> </w:t>
      </w:r>
      <w:r>
        <w:rPr>
          <w:b/>
          <w:color w:val="1F4E79"/>
          <w:sz w:val="24"/>
        </w:rPr>
        <w:t>SCIENCE</w:t>
      </w:r>
      <w:r>
        <w:rPr>
          <w:rFonts w:ascii="Times New Roman"/>
          <w:color w:val="1F4E79"/>
          <w:spacing w:val="3"/>
          <w:sz w:val="24"/>
        </w:rPr>
        <w:t xml:space="preserve"> </w:t>
      </w:r>
      <w:r w:rsidR="00F324DA">
        <w:rPr>
          <w:b/>
          <w:color w:val="1F4E79"/>
          <w:sz w:val="24"/>
        </w:rPr>
        <w:t>AND</w:t>
      </w:r>
      <w:r>
        <w:rPr>
          <w:rFonts w:ascii="Times New Roman"/>
          <w:color w:val="1F4E79"/>
          <w:spacing w:val="3"/>
          <w:sz w:val="24"/>
        </w:rPr>
        <w:t xml:space="preserve"> </w:t>
      </w:r>
      <w:r>
        <w:rPr>
          <w:b/>
          <w:color w:val="1F4E79"/>
          <w:spacing w:val="-2"/>
          <w:sz w:val="24"/>
        </w:rPr>
        <w:t>ENGINEERING</w:t>
      </w:r>
    </w:p>
    <w:p w14:paraId="790996A9" w14:textId="77777777" w:rsidR="00C95C19" w:rsidRDefault="00C95C19" w:rsidP="00C95C19">
      <w:pPr>
        <w:spacing w:before="7"/>
        <w:rPr>
          <w:b/>
          <w:sz w:val="30"/>
        </w:rPr>
      </w:pPr>
    </w:p>
    <w:p w14:paraId="7FE5C036" w14:textId="39C2AE5C" w:rsidR="00C95C19" w:rsidRDefault="00C95C19" w:rsidP="00123EDE">
      <w:pPr>
        <w:pStyle w:val="Title"/>
        <w:pBdr>
          <w:bottom w:val="single" w:sz="8" w:space="12" w:color="4F81BD" w:themeColor="accent1"/>
        </w:pBdr>
        <w:jc w:val="center"/>
      </w:pPr>
      <w:r>
        <w:rPr>
          <w:color w:val="1F4E79"/>
        </w:rPr>
        <w:t>Web Programming Laborator</w:t>
      </w:r>
      <w:r w:rsidR="00123EDE">
        <w:rPr>
          <w:color w:val="1F4E79"/>
        </w:rPr>
        <w:t>y</w:t>
      </w:r>
    </w:p>
    <w:p w14:paraId="4749E0ED" w14:textId="450B019E" w:rsidR="00C95C19" w:rsidRPr="00123EDE" w:rsidRDefault="00123EDE" w:rsidP="00C95C19">
      <w:pPr>
        <w:pStyle w:val="BodyText"/>
        <w:spacing w:before="376"/>
        <w:jc w:val="center"/>
        <w:rPr>
          <w:color w:val="002060"/>
          <w:sz w:val="36"/>
          <w:szCs w:val="36"/>
        </w:rPr>
      </w:pPr>
      <w:r>
        <w:rPr>
          <w:noProof/>
        </w:rPr>
        <mc:AlternateContent>
          <mc:Choice Requires="wps">
            <w:drawing>
              <wp:anchor distT="0" distB="0" distL="0" distR="0" simplePos="0" relativeHeight="251657216" behindDoc="1" locked="0" layoutInCell="1" allowOverlap="1" wp14:anchorId="7C1CCD84" wp14:editId="70EF1712">
                <wp:simplePos x="0" y="0"/>
                <wp:positionH relativeFrom="page">
                  <wp:posOffset>667385</wp:posOffset>
                </wp:positionH>
                <wp:positionV relativeFrom="paragraph">
                  <wp:posOffset>459740</wp:posOffset>
                </wp:positionV>
                <wp:extent cx="6438900" cy="18415"/>
                <wp:effectExtent l="635" t="0" r="0" b="3175"/>
                <wp:wrapTopAndBottom/>
                <wp:docPr id="207455839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38900" cy="18415"/>
                        </a:xfrm>
                        <a:prstGeom prst="rect">
                          <a:avLst/>
                        </a:prstGeom>
                        <a:solidFill>
                          <a:srgbClr val="2D75B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7EC72E" id="Rectangle 1" o:spid="_x0000_s1026" style="position:absolute;margin-left:52.55pt;margin-top:36.2pt;width:507pt;height:1.45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" fillcolor="#2d75b6" stroked="f">
                <w10:wrap type="topAndBottom" anchorx="page"/>
              </v:rect>
            </w:pict>
          </mc:Fallback>
        </mc:AlternateContent>
      </w:r>
      <w:r w:rsidR="00C95C19" w:rsidRPr="00123EDE">
        <w:rPr>
          <w:color w:val="002060"/>
          <w:sz w:val="36"/>
          <w:szCs w:val="36"/>
        </w:rPr>
        <w:t>CSE</w:t>
      </w:r>
      <w:r w:rsidR="00C95C19" w:rsidRPr="00123EDE">
        <w:rPr>
          <w:rFonts w:ascii="Times New Roman"/>
          <w:color w:val="002060"/>
          <w:spacing w:val="7"/>
          <w:sz w:val="36"/>
          <w:szCs w:val="36"/>
        </w:rPr>
        <w:t xml:space="preserve"> </w:t>
      </w:r>
      <w:r w:rsidR="00C95C19" w:rsidRPr="00123EDE">
        <w:rPr>
          <w:color w:val="002060"/>
          <w:spacing w:val="-4"/>
          <w:sz w:val="36"/>
          <w:szCs w:val="36"/>
        </w:rPr>
        <w:t>3100</w:t>
      </w:r>
    </w:p>
    <w:p w14:paraId="7846C6A0" w14:textId="3BF870C5" w:rsidR="00C95C19" w:rsidRDefault="00C95C19" w:rsidP="00C95C19">
      <w:pPr>
        <w:spacing w:before="10"/>
        <w:rPr>
          <w:b/>
          <w:sz w:val="26"/>
        </w:rPr>
      </w:pPr>
    </w:p>
    <w:p w14:paraId="69EBB8C0" w14:textId="4C8F1EA4" w:rsidR="00C95C19" w:rsidRDefault="00C95C19" w:rsidP="00C95C19">
      <w:pPr>
        <w:tabs>
          <w:tab w:val="left" w:pos="2735"/>
          <w:tab w:val="left" w:pos="10141"/>
        </w:tabs>
        <w:ind w:left="2"/>
        <w:jc w:val="center"/>
        <w:rPr>
          <w:b/>
          <w:color w:val="C00000"/>
          <w:spacing w:val="-2"/>
          <w:sz w:val="44"/>
          <w:u w:val="single" w:color="2D75B6"/>
        </w:rPr>
      </w:pPr>
      <w:r>
        <w:rPr>
          <w:b/>
          <w:color w:val="C00000"/>
          <w:sz w:val="44"/>
          <w:u w:val="single" w:color="2D75B6"/>
        </w:rPr>
        <w:t>PROJECT</w:t>
      </w:r>
      <w:r>
        <w:rPr>
          <w:rFonts w:ascii="Times New Roman"/>
          <w:color w:val="C00000"/>
          <w:spacing w:val="-8"/>
          <w:sz w:val="44"/>
          <w:u w:val="single" w:color="2D75B6"/>
        </w:rPr>
        <w:t xml:space="preserve"> </w:t>
      </w:r>
      <w:r>
        <w:rPr>
          <w:b/>
          <w:color w:val="C00000"/>
          <w:spacing w:val="-2"/>
          <w:sz w:val="44"/>
          <w:u w:val="single" w:color="2D75B6"/>
        </w:rPr>
        <w:t>REPORT</w:t>
      </w:r>
    </w:p>
    <w:p w14:paraId="4E3EE2DB" w14:textId="7CA7C088" w:rsidR="00C95C19" w:rsidRDefault="00C95C19" w:rsidP="00C95C19">
      <w:pPr>
        <w:tabs>
          <w:tab w:val="left" w:pos="2735"/>
          <w:tab w:val="left" w:pos="10141"/>
        </w:tabs>
        <w:ind w:left="2"/>
        <w:jc w:val="center"/>
        <w:rPr>
          <w:rFonts w:ascii="Times New Roman"/>
          <w:sz w:val="44"/>
        </w:rPr>
      </w:pPr>
      <w:r w:rsidRPr="00C95C19">
        <w:rPr>
          <w:rFonts w:ascii="Times New Roman"/>
          <w:b/>
          <w:bCs/>
          <w:color w:val="0070C0"/>
          <w:sz w:val="44"/>
          <w:u w:val="single" w:color="2D75B6"/>
        </w:rPr>
        <w:t xml:space="preserve">Title: </w:t>
      </w:r>
      <w:r w:rsidRPr="00C95C19">
        <w:rPr>
          <w:rFonts w:ascii="Times New Roman"/>
          <w:color w:val="0070C0"/>
          <w:sz w:val="44"/>
          <w:u w:val="single" w:color="2D75B6"/>
        </w:rPr>
        <w:t>Vehicle Rental Management System (</w:t>
      </w:r>
      <w:proofErr w:type="spellStart"/>
      <w:r w:rsidRPr="00C95C19">
        <w:rPr>
          <w:rFonts w:ascii="Times New Roman"/>
          <w:color w:val="0070C0"/>
          <w:sz w:val="44"/>
          <w:u w:val="single" w:color="2D75B6"/>
        </w:rPr>
        <w:t>DriveEase</w:t>
      </w:r>
      <w:proofErr w:type="spellEnd"/>
      <w:r w:rsidRPr="00C95C19">
        <w:rPr>
          <w:rFonts w:ascii="Times New Roman"/>
          <w:color w:val="0070C0"/>
          <w:sz w:val="44"/>
          <w:u w:val="single" w:color="2D75B6"/>
        </w:rPr>
        <w:t>)</w:t>
      </w:r>
    </w:p>
    <w:p w14:paraId="3C3C20FE" w14:textId="77777777" w:rsidR="00C95C19" w:rsidRDefault="00C95C19" w:rsidP="00C95C19">
      <w:pPr>
        <w:spacing w:before="1"/>
        <w:rPr>
          <w:b/>
          <w:sz w:val="20"/>
        </w:rPr>
      </w:pPr>
    </w:p>
    <w:p w14:paraId="46F3A3C1" w14:textId="77777777" w:rsidR="00C95C19" w:rsidRDefault="00C95C19" w:rsidP="00C95C19">
      <w:pPr>
        <w:spacing w:before="1"/>
        <w:rPr>
          <w:b/>
          <w:sz w:val="20"/>
        </w:rPr>
      </w:pPr>
    </w:p>
    <w:p w14:paraId="5D5AD887" w14:textId="77777777" w:rsidR="00C95C19" w:rsidRDefault="00C95C19" w:rsidP="00C95C19">
      <w:pPr>
        <w:spacing w:before="1"/>
        <w:rPr>
          <w:b/>
          <w:sz w:val="20"/>
        </w:rPr>
      </w:pPr>
    </w:p>
    <w:p w14:paraId="67B10C58" w14:textId="77777777" w:rsidR="00C95C19" w:rsidRDefault="00C95C19" w:rsidP="00C95C19">
      <w:pPr>
        <w:spacing w:before="1"/>
        <w:rPr>
          <w:b/>
          <w:sz w:val="12"/>
        </w:rPr>
      </w:pPr>
    </w:p>
    <w:tbl>
      <w:tblPr>
        <w:tblStyle w:val="TableNormal1"/>
        <w:tblW w:w="0" w:type="auto"/>
        <w:tblInd w:w="159" w:type="dxa"/>
        <w:tblBorders>
          <w:top w:val="single" w:sz="8" w:space="0" w:color="1F4E79"/>
          <w:left w:val="single" w:sz="8" w:space="0" w:color="1F4E79"/>
          <w:bottom w:val="single" w:sz="8" w:space="0" w:color="1F4E79"/>
          <w:right w:val="single" w:sz="8" w:space="0" w:color="1F4E79"/>
          <w:insideH w:val="single" w:sz="8" w:space="0" w:color="1F4E79"/>
          <w:insideV w:val="single" w:sz="8" w:space="0" w:color="1F4E79"/>
        </w:tblBorders>
        <w:tblLayout w:type="fixed"/>
        <w:tblLook w:val="01E0" w:firstRow="1" w:lastRow="1" w:firstColumn="1" w:lastColumn="1" w:noHBand="0" w:noVBand="0"/>
      </w:tblPr>
      <w:tblGrid>
        <w:gridCol w:w="4561"/>
        <w:gridCol w:w="4801"/>
      </w:tblGrid>
      <w:tr w:rsidR="00C95C19" w14:paraId="005760CB" w14:textId="77777777" w:rsidTr="00317DE6">
        <w:trPr>
          <w:trHeight w:val="628"/>
        </w:trPr>
        <w:tc>
          <w:tcPr>
            <w:tcW w:w="4561" w:type="dxa"/>
            <w:tcBorders>
              <w:bottom w:val="nil"/>
            </w:tcBorders>
            <w:shd w:val="clear" w:color="auto" w:fill="EBF3FB"/>
          </w:tcPr>
          <w:p w14:paraId="69CA94FA" w14:textId="77777777" w:rsidR="00C95C19" w:rsidRDefault="00C95C19" w:rsidP="00317DE6">
            <w:pPr>
              <w:pStyle w:val="TableParagraph"/>
              <w:spacing w:before="118"/>
              <w:rPr>
                <w:sz w:val="28"/>
              </w:rPr>
            </w:pPr>
            <w:r>
              <w:rPr>
                <w:sz w:val="28"/>
              </w:rPr>
              <w:t>Submitted</w:t>
            </w:r>
            <w:r>
              <w:rPr>
                <w:rFonts w:ascii="Times New Roman"/>
                <w:spacing w:val="1"/>
                <w:sz w:val="28"/>
              </w:rPr>
              <w:t xml:space="preserve"> </w:t>
            </w:r>
            <w:r>
              <w:rPr>
                <w:spacing w:val="-5"/>
                <w:sz w:val="28"/>
              </w:rPr>
              <w:t>to:</w:t>
            </w:r>
          </w:p>
        </w:tc>
        <w:tc>
          <w:tcPr>
            <w:tcW w:w="4801" w:type="dxa"/>
            <w:tcBorders>
              <w:bottom w:val="nil"/>
            </w:tcBorders>
            <w:shd w:val="clear" w:color="auto" w:fill="FFF2CC"/>
          </w:tcPr>
          <w:p w14:paraId="1BC21975" w14:textId="77777777" w:rsidR="00C95C19" w:rsidRDefault="00C95C19" w:rsidP="00317DE6">
            <w:pPr>
              <w:pStyle w:val="TableParagraph"/>
              <w:spacing w:before="119"/>
              <w:rPr>
                <w:sz w:val="32"/>
              </w:rPr>
            </w:pPr>
            <w:r>
              <w:rPr>
                <w:sz w:val="32"/>
              </w:rPr>
              <w:t>Submitted</w:t>
            </w:r>
            <w:r>
              <w:rPr>
                <w:rFonts w:ascii="Times New Roman"/>
                <w:spacing w:val="-6"/>
                <w:sz w:val="32"/>
              </w:rPr>
              <w:t xml:space="preserve"> </w:t>
            </w:r>
            <w:r>
              <w:rPr>
                <w:spacing w:val="-5"/>
                <w:sz w:val="32"/>
              </w:rPr>
              <w:t>by:</w:t>
            </w:r>
          </w:p>
        </w:tc>
      </w:tr>
      <w:tr w:rsidR="00C95C19" w14:paraId="3ECF0FA9" w14:textId="77777777" w:rsidTr="00317DE6">
        <w:trPr>
          <w:trHeight w:val="3513"/>
        </w:trPr>
        <w:tc>
          <w:tcPr>
            <w:tcW w:w="4561" w:type="dxa"/>
            <w:tcBorders>
              <w:top w:val="nil"/>
            </w:tcBorders>
            <w:shd w:val="clear" w:color="auto" w:fill="EBF3FB"/>
          </w:tcPr>
          <w:p w14:paraId="24AAFAE9" w14:textId="77777777" w:rsidR="00123EDE" w:rsidRPr="00123EDE" w:rsidRDefault="00123EDE" w:rsidP="00123EDE">
            <w:pPr>
              <w:pStyle w:val="TableParagraph"/>
              <w:spacing w:before="133"/>
              <w:ind w:right="837"/>
              <w:rPr>
                <w:sz w:val="28"/>
              </w:rPr>
            </w:pPr>
            <w:r w:rsidRPr="00123EDE">
              <w:rPr>
                <w:sz w:val="28"/>
              </w:rPr>
              <w:t>Kazi Saeed Alam</w:t>
            </w:r>
          </w:p>
          <w:p w14:paraId="1C5B0A9B" w14:textId="77777777" w:rsidR="00123EDE" w:rsidRDefault="00123EDE" w:rsidP="00317DE6">
            <w:pPr>
              <w:pStyle w:val="TableParagraph"/>
              <w:spacing w:before="2"/>
              <w:rPr>
                <w:spacing w:val="-2"/>
                <w:sz w:val="28"/>
              </w:rPr>
            </w:pPr>
            <w:r w:rsidRPr="00123EDE">
              <w:rPr>
                <w:spacing w:val="-2"/>
                <w:sz w:val="28"/>
              </w:rPr>
              <w:t>Assistant Professor</w:t>
            </w:r>
          </w:p>
          <w:p w14:paraId="71B44659" w14:textId="77777777" w:rsidR="00123EDE" w:rsidRDefault="00C95C19" w:rsidP="00317DE6">
            <w:pPr>
              <w:pStyle w:val="TableParagraph"/>
              <w:spacing w:before="2"/>
              <w:rPr>
                <w:sz w:val="28"/>
              </w:rPr>
            </w:pPr>
            <w:r>
              <w:rPr>
                <w:sz w:val="28"/>
              </w:rPr>
              <w:t>Department</w:t>
            </w:r>
            <w:r>
              <w:rPr>
                <w:rFonts w:ascii="Times New Roman"/>
                <w:spacing w:val="-4"/>
                <w:sz w:val="28"/>
              </w:rPr>
              <w:t xml:space="preserve"> </w:t>
            </w:r>
            <w:r>
              <w:rPr>
                <w:sz w:val="28"/>
              </w:rPr>
              <w:t>of</w:t>
            </w:r>
            <w:r>
              <w:rPr>
                <w:rFonts w:ascii="Times New Roman"/>
                <w:spacing w:val="-4"/>
                <w:sz w:val="28"/>
              </w:rPr>
              <w:t xml:space="preserve"> </w:t>
            </w:r>
            <w:r>
              <w:rPr>
                <w:sz w:val="28"/>
              </w:rPr>
              <w:t>Computer</w:t>
            </w:r>
            <w:r>
              <w:rPr>
                <w:rFonts w:ascii="Times New Roman"/>
                <w:spacing w:val="-5"/>
                <w:sz w:val="28"/>
              </w:rPr>
              <w:t xml:space="preserve"> </w:t>
            </w:r>
            <w:r>
              <w:rPr>
                <w:sz w:val="28"/>
              </w:rPr>
              <w:t>Science</w:t>
            </w:r>
            <w:r>
              <w:rPr>
                <w:rFonts w:ascii="Times New Roman"/>
                <w:sz w:val="28"/>
              </w:rPr>
              <w:t xml:space="preserve"> </w:t>
            </w:r>
            <w:r>
              <w:rPr>
                <w:sz w:val="28"/>
              </w:rPr>
              <w:t>and</w:t>
            </w:r>
            <w:r>
              <w:rPr>
                <w:rFonts w:ascii="Times New Roman"/>
                <w:sz w:val="28"/>
              </w:rPr>
              <w:t xml:space="preserve"> </w:t>
            </w:r>
            <w:r>
              <w:rPr>
                <w:sz w:val="28"/>
              </w:rPr>
              <w:t>Engineering</w:t>
            </w:r>
          </w:p>
          <w:p w14:paraId="477AB7E1" w14:textId="0F95679A" w:rsidR="00C95C19" w:rsidRDefault="00C95C19" w:rsidP="00317DE6">
            <w:pPr>
              <w:pStyle w:val="TableParagraph"/>
              <w:spacing w:before="2"/>
              <w:rPr>
                <w:sz w:val="28"/>
              </w:rPr>
            </w:pPr>
            <w:r>
              <w:rPr>
                <w:sz w:val="28"/>
              </w:rPr>
              <w:t>KUET</w:t>
            </w:r>
          </w:p>
          <w:p w14:paraId="49ED11AC" w14:textId="77777777" w:rsidR="00C95C19" w:rsidRDefault="00C95C19" w:rsidP="00317DE6">
            <w:pPr>
              <w:pStyle w:val="TableParagraph"/>
              <w:spacing w:line="321" w:lineRule="exact"/>
              <w:rPr>
                <w:sz w:val="28"/>
              </w:rPr>
            </w:pPr>
            <w:r>
              <w:rPr>
                <w:sz w:val="28"/>
              </w:rPr>
              <w:t>&amp;</w:t>
            </w:r>
          </w:p>
          <w:p w14:paraId="70DDCC6B" w14:textId="77777777" w:rsidR="00123EDE" w:rsidRDefault="00123EDE" w:rsidP="00317DE6">
            <w:pPr>
              <w:pStyle w:val="TableParagraph"/>
              <w:ind w:right="837"/>
              <w:rPr>
                <w:sz w:val="28"/>
              </w:rPr>
            </w:pPr>
            <w:r>
              <w:rPr>
                <w:sz w:val="28"/>
              </w:rPr>
              <w:t>Mr. Ehsanul Karim</w:t>
            </w:r>
          </w:p>
          <w:p w14:paraId="26CBD2A5" w14:textId="56B01044" w:rsidR="00C95C19" w:rsidRDefault="00C95C19" w:rsidP="00317DE6">
            <w:pPr>
              <w:pStyle w:val="TableParagraph"/>
              <w:ind w:right="837"/>
              <w:rPr>
                <w:sz w:val="28"/>
              </w:rPr>
            </w:pPr>
            <w:r>
              <w:rPr>
                <w:spacing w:val="-2"/>
                <w:sz w:val="28"/>
              </w:rPr>
              <w:t>Lecturer</w:t>
            </w:r>
          </w:p>
          <w:p w14:paraId="5E27C8B4" w14:textId="374B90E3" w:rsidR="00123EDE" w:rsidRDefault="00C95C19" w:rsidP="00317DE6">
            <w:pPr>
              <w:pStyle w:val="TableParagraph"/>
              <w:spacing w:line="242" w:lineRule="auto"/>
              <w:rPr>
                <w:sz w:val="28"/>
              </w:rPr>
            </w:pPr>
            <w:r>
              <w:rPr>
                <w:sz w:val="28"/>
              </w:rPr>
              <w:t>Department</w:t>
            </w:r>
            <w:r>
              <w:rPr>
                <w:rFonts w:ascii="Times New Roman"/>
                <w:spacing w:val="-4"/>
                <w:sz w:val="28"/>
              </w:rPr>
              <w:t xml:space="preserve"> </w:t>
            </w:r>
            <w:r>
              <w:rPr>
                <w:sz w:val="28"/>
              </w:rPr>
              <w:t>of</w:t>
            </w:r>
            <w:r>
              <w:rPr>
                <w:rFonts w:ascii="Times New Roman"/>
                <w:spacing w:val="-4"/>
                <w:sz w:val="28"/>
              </w:rPr>
              <w:t xml:space="preserve"> </w:t>
            </w:r>
            <w:r>
              <w:rPr>
                <w:sz w:val="28"/>
              </w:rPr>
              <w:t>Computer</w:t>
            </w:r>
            <w:r>
              <w:rPr>
                <w:rFonts w:ascii="Times New Roman"/>
                <w:spacing w:val="-5"/>
                <w:sz w:val="28"/>
              </w:rPr>
              <w:t xml:space="preserve"> </w:t>
            </w:r>
            <w:r>
              <w:rPr>
                <w:sz w:val="28"/>
              </w:rPr>
              <w:t>Science</w:t>
            </w:r>
            <w:r>
              <w:rPr>
                <w:rFonts w:ascii="Times New Roman"/>
                <w:sz w:val="28"/>
              </w:rPr>
              <w:t xml:space="preserve"> </w:t>
            </w:r>
            <w:r>
              <w:rPr>
                <w:sz w:val="28"/>
              </w:rPr>
              <w:t>and</w:t>
            </w:r>
            <w:r>
              <w:rPr>
                <w:rFonts w:ascii="Times New Roman"/>
                <w:sz w:val="28"/>
              </w:rPr>
              <w:t xml:space="preserve"> </w:t>
            </w:r>
            <w:r>
              <w:rPr>
                <w:sz w:val="28"/>
              </w:rPr>
              <w:t>Engineering</w:t>
            </w:r>
          </w:p>
          <w:p w14:paraId="745CD1A4" w14:textId="3B6CF60B" w:rsidR="00C95C19" w:rsidRDefault="00C95C19" w:rsidP="00317DE6">
            <w:pPr>
              <w:pStyle w:val="TableParagraph"/>
              <w:spacing w:line="242" w:lineRule="auto"/>
              <w:rPr>
                <w:sz w:val="28"/>
              </w:rPr>
            </w:pPr>
            <w:r>
              <w:rPr>
                <w:sz w:val="28"/>
              </w:rPr>
              <w:t>KUET.</w:t>
            </w:r>
          </w:p>
        </w:tc>
        <w:tc>
          <w:tcPr>
            <w:tcW w:w="4801" w:type="dxa"/>
            <w:tcBorders>
              <w:top w:val="nil"/>
            </w:tcBorders>
            <w:shd w:val="clear" w:color="auto" w:fill="FFF2CC"/>
          </w:tcPr>
          <w:p w14:paraId="23FEA4D3" w14:textId="77777777" w:rsidR="00123EDE" w:rsidRDefault="00C95C19" w:rsidP="00317DE6">
            <w:pPr>
              <w:pStyle w:val="TableParagraph"/>
              <w:spacing w:before="227"/>
              <w:rPr>
                <w:sz w:val="32"/>
              </w:rPr>
            </w:pPr>
            <w:proofErr w:type="spellStart"/>
            <w:r>
              <w:rPr>
                <w:sz w:val="32"/>
              </w:rPr>
              <w:t>Name:</w:t>
            </w:r>
            <w:r w:rsidR="00123EDE">
              <w:rPr>
                <w:sz w:val="32"/>
              </w:rPr>
              <w:t>Md</w:t>
            </w:r>
            <w:proofErr w:type="spellEnd"/>
            <w:r w:rsidR="00123EDE">
              <w:rPr>
                <w:sz w:val="32"/>
              </w:rPr>
              <w:t>. Shahriar Hossain Prottoy</w:t>
            </w:r>
          </w:p>
          <w:p w14:paraId="27E36848" w14:textId="1439CE2C" w:rsidR="00C95C19" w:rsidRDefault="00123EDE" w:rsidP="00123EDE">
            <w:pPr>
              <w:pStyle w:val="TableParagraph"/>
              <w:spacing w:before="227"/>
              <w:ind w:left="0"/>
              <w:rPr>
                <w:sz w:val="32"/>
              </w:rPr>
            </w:pPr>
            <w:r>
              <w:rPr>
                <w:sz w:val="32"/>
              </w:rPr>
              <w:t xml:space="preserve"> </w:t>
            </w:r>
            <w:r w:rsidR="00C95C19">
              <w:rPr>
                <w:rFonts w:ascii="Times New Roman"/>
                <w:sz w:val="32"/>
              </w:rPr>
              <w:t xml:space="preserve"> </w:t>
            </w:r>
            <w:r w:rsidR="00C95C19">
              <w:rPr>
                <w:spacing w:val="-2"/>
                <w:sz w:val="32"/>
              </w:rPr>
              <w:t>Roll:22070</w:t>
            </w:r>
            <w:r>
              <w:rPr>
                <w:spacing w:val="-2"/>
                <w:sz w:val="32"/>
              </w:rPr>
              <w:t>05</w:t>
            </w:r>
          </w:p>
          <w:p w14:paraId="5A24549E" w14:textId="77777777" w:rsidR="00C95C19" w:rsidRDefault="00C95C19" w:rsidP="00317DE6">
            <w:pPr>
              <w:pStyle w:val="TableParagraph"/>
              <w:ind w:right="1774"/>
              <w:rPr>
                <w:sz w:val="32"/>
              </w:rPr>
            </w:pPr>
            <w:proofErr w:type="spellStart"/>
            <w:r>
              <w:rPr>
                <w:spacing w:val="-2"/>
                <w:sz w:val="32"/>
              </w:rPr>
              <w:t>Section:A</w:t>
            </w:r>
            <w:proofErr w:type="spellEnd"/>
            <w:r>
              <w:rPr>
                <w:rFonts w:ascii="Times New Roman"/>
                <w:spacing w:val="-2"/>
                <w:sz w:val="32"/>
              </w:rPr>
              <w:t xml:space="preserve"> </w:t>
            </w:r>
            <w:proofErr w:type="spellStart"/>
            <w:r>
              <w:rPr>
                <w:spacing w:val="-2"/>
                <w:sz w:val="32"/>
              </w:rPr>
              <w:t>Year:Third</w:t>
            </w:r>
            <w:proofErr w:type="spellEnd"/>
            <w:r>
              <w:rPr>
                <w:rFonts w:ascii="Times New Roman"/>
                <w:spacing w:val="-2"/>
                <w:sz w:val="32"/>
              </w:rPr>
              <w:t xml:space="preserve"> </w:t>
            </w:r>
            <w:proofErr w:type="spellStart"/>
            <w:r>
              <w:rPr>
                <w:spacing w:val="-2"/>
                <w:sz w:val="32"/>
              </w:rPr>
              <w:t>Semester:First</w:t>
            </w:r>
            <w:proofErr w:type="spellEnd"/>
          </w:p>
        </w:tc>
      </w:tr>
    </w:tbl>
    <w:p w14:paraId="28988D34" w14:textId="77777777" w:rsidR="00C95C19" w:rsidRDefault="00C95C19" w:rsidP="00C95C19"/>
    <w:p w14:paraId="2A3E9F0D" w14:textId="77777777" w:rsidR="007D6222" w:rsidRDefault="00000000">
      <w:r>
        <w:br w:type="page"/>
      </w:r>
    </w:p>
    <w:p w14:paraId="4C73144E" w14:textId="4790746F" w:rsidR="007D6222" w:rsidRDefault="00000000">
      <w:pPr>
        <w:pStyle w:val="Heading1"/>
      </w:pPr>
      <w:r>
        <w:lastRenderedPageBreak/>
        <w:t>1. Project Overview</w:t>
      </w:r>
    </w:p>
    <w:p w14:paraId="75DEC721" w14:textId="77777777" w:rsidR="007D6222" w:rsidRDefault="00000000">
      <w:pPr>
        <w:pStyle w:val="Heading2"/>
      </w:pPr>
      <w:r>
        <w:t>1.1 Purpose</w:t>
      </w:r>
    </w:p>
    <w:p w14:paraId="7E8A322C" w14:textId="0B274DD4" w:rsidR="007D6222" w:rsidRDefault="00000000" w:rsidP="007156D0">
      <w:pPr>
        <w:jc w:val="both"/>
      </w:pPr>
      <w:r>
        <w:t xml:space="preserve">The Vehicle Rental Management System (DriveEase) is a comprehensive </w:t>
      </w:r>
      <w:proofErr w:type="gramStart"/>
      <w:r>
        <w:t>web</w:t>
      </w:r>
      <w:r w:rsidR="007156D0">
        <w:t xml:space="preserve"> </w:t>
      </w:r>
      <w:r>
        <w:t>based</w:t>
      </w:r>
      <w:proofErr w:type="gramEnd"/>
      <w:r>
        <w:t xml:space="preserve"> platform designed to streamline and automate the operations of a vehicle rental business. The system enables administrators to manage their fleet of vehicles, process bookings, track payments</w:t>
      </w:r>
      <w:r w:rsidR="007156D0">
        <w:t xml:space="preserve"> </w:t>
      </w:r>
      <w:r>
        <w:t xml:space="preserve"> and generate reports, while providing customers with an intuitive interface to browse, compare</w:t>
      </w:r>
      <w:r w:rsidR="007156D0">
        <w:t xml:space="preserve"> </w:t>
      </w:r>
      <w:r>
        <w:t>and rent vehicles.</w:t>
      </w:r>
    </w:p>
    <w:p w14:paraId="16B3C57D" w14:textId="77777777" w:rsidR="007D6222" w:rsidRDefault="00000000">
      <w:pPr>
        <w:pStyle w:val="Heading2"/>
      </w:pPr>
      <w:r>
        <w:t>1.2 Objectives</w:t>
      </w:r>
    </w:p>
    <w:p w14:paraId="09ABF77F" w14:textId="57E1C4E5" w:rsidR="007D6222" w:rsidRDefault="00000000">
      <w:pPr>
        <w:pStyle w:val="ListBullet"/>
      </w:pPr>
      <w:r>
        <w:t>Develop a centralized platform for managing vehicle rental operations</w:t>
      </w:r>
      <w:r w:rsidR="007156D0">
        <w:t>.</w:t>
      </w:r>
    </w:p>
    <w:p w14:paraId="254287A0" w14:textId="0B4B7ADF" w:rsidR="007D6222" w:rsidRDefault="00000000">
      <w:pPr>
        <w:pStyle w:val="ListBullet"/>
      </w:pPr>
      <w:r>
        <w:t>Provide an intuitive customer</w:t>
      </w:r>
      <w:r w:rsidR="007156D0">
        <w:t xml:space="preserve"> </w:t>
      </w:r>
      <w:r>
        <w:t>facing interface for browsing and booking vehicles</w:t>
      </w:r>
      <w:r w:rsidR="007156D0">
        <w:t>.</w:t>
      </w:r>
    </w:p>
    <w:p w14:paraId="0459B95B" w14:textId="69B56792" w:rsidR="007D6222" w:rsidRDefault="00000000">
      <w:pPr>
        <w:pStyle w:val="ListBullet"/>
      </w:pPr>
      <w:r>
        <w:t xml:space="preserve">Implement </w:t>
      </w:r>
      <w:proofErr w:type="gramStart"/>
      <w:r>
        <w:t>role</w:t>
      </w:r>
      <w:r w:rsidR="007156D0">
        <w:t xml:space="preserve"> </w:t>
      </w:r>
      <w:r>
        <w:t>based</w:t>
      </w:r>
      <w:proofErr w:type="gramEnd"/>
      <w:r>
        <w:t xml:space="preserve"> access control for administrators and customers</w:t>
      </w:r>
      <w:r w:rsidR="007156D0">
        <w:t>.</w:t>
      </w:r>
    </w:p>
    <w:p w14:paraId="01287C54" w14:textId="6F532C78" w:rsidR="007D6222" w:rsidRDefault="00000000">
      <w:pPr>
        <w:pStyle w:val="ListBullet"/>
      </w:pPr>
      <w:r>
        <w:t>Enable real</w:t>
      </w:r>
      <w:r w:rsidR="007156D0">
        <w:t xml:space="preserve"> </w:t>
      </w:r>
      <w:r>
        <w:t>time vehicle availability tracking and booking conflict detection</w:t>
      </w:r>
      <w:r w:rsidR="007156D0">
        <w:t>.</w:t>
      </w:r>
    </w:p>
    <w:p w14:paraId="093652B3" w14:textId="64DDEF07" w:rsidR="007D6222" w:rsidRDefault="00000000">
      <w:pPr>
        <w:pStyle w:val="ListBullet"/>
      </w:pPr>
      <w:r>
        <w:t>Generate comprehensive business reports for revenue, fleet performance and customer analytics</w:t>
      </w:r>
      <w:r w:rsidR="007156D0">
        <w:t>.</w:t>
      </w:r>
    </w:p>
    <w:p w14:paraId="040F48A4" w14:textId="3127CE10" w:rsidR="007D6222" w:rsidRDefault="00000000">
      <w:pPr>
        <w:pStyle w:val="ListBullet"/>
      </w:pPr>
      <w:r>
        <w:t>Support multiple payment methods and automated payment tracking</w:t>
      </w:r>
      <w:r w:rsidR="007156D0">
        <w:t>.</w:t>
      </w:r>
    </w:p>
    <w:p w14:paraId="59626F9D" w14:textId="5F191294" w:rsidR="007D6222" w:rsidRDefault="00000000">
      <w:pPr>
        <w:pStyle w:val="ListBullet"/>
      </w:pPr>
      <w:r>
        <w:t>Maintain a complete audit trail through notifications and booking history</w:t>
      </w:r>
      <w:r w:rsidR="007156D0">
        <w:t>.</w:t>
      </w:r>
    </w:p>
    <w:p w14:paraId="3060CCCA" w14:textId="77777777" w:rsidR="007D6222" w:rsidRDefault="00000000">
      <w:pPr>
        <w:pStyle w:val="Heading2"/>
      </w:pPr>
      <w:r>
        <w:t>1.3 Problem Statement</w:t>
      </w:r>
    </w:p>
    <w:p w14:paraId="0C9D2F03" w14:textId="4F61FD4E" w:rsidR="007D6222" w:rsidRDefault="00000000" w:rsidP="007156D0">
      <w:pPr>
        <w:jc w:val="both"/>
      </w:pPr>
      <w:r>
        <w:t xml:space="preserve">Traditional vehicle rental businesses often rely on manual processes such as </w:t>
      </w:r>
      <w:proofErr w:type="gramStart"/>
      <w:r>
        <w:t>paper</w:t>
      </w:r>
      <w:r w:rsidR="007156D0">
        <w:t xml:space="preserve"> </w:t>
      </w:r>
      <w:r>
        <w:t>based</w:t>
      </w:r>
      <w:proofErr w:type="gramEnd"/>
      <w:r>
        <w:t xml:space="preserve"> booking records, spreadsheets for fleet management</w:t>
      </w:r>
      <w:r w:rsidR="007156D0">
        <w:t xml:space="preserve"> </w:t>
      </w:r>
      <w:r>
        <w:t xml:space="preserve">and </w:t>
      </w:r>
      <w:proofErr w:type="gramStart"/>
      <w:r>
        <w:t>phone</w:t>
      </w:r>
      <w:r w:rsidR="007156D0">
        <w:t xml:space="preserve"> </w:t>
      </w:r>
      <w:r>
        <w:t>based</w:t>
      </w:r>
      <w:proofErr w:type="gramEnd"/>
      <w:r>
        <w:t xml:space="preserve"> communication. These methods are error</w:t>
      </w:r>
      <w:r w:rsidR="007156D0">
        <w:t xml:space="preserve"> </w:t>
      </w:r>
      <w:r>
        <w:t>prone, time</w:t>
      </w:r>
      <w:r w:rsidR="007156D0">
        <w:t xml:space="preserve"> </w:t>
      </w:r>
      <w:r>
        <w:t>consuming, and do not scale well. Customers face difficulties in comparing vehicles, checking availability</w:t>
      </w:r>
      <w:r w:rsidR="007156D0">
        <w:t xml:space="preserve"> </w:t>
      </w:r>
      <w:r>
        <w:t xml:space="preserve"> and making informed decisions. There is a need for a digital solution that automates the entire rental workflow, from vehicle browsing to booking confirmation, payment processing</w:t>
      </w:r>
      <w:r w:rsidR="007156D0">
        <w:t xml:space="preserve"> </w:t>
      </w:r>
      <w:r>
        <w:t>and report generation.</w:t>
      </w:r>
    </w:p>
    <w:p w14:paraId="05214077" w14:textId="77777777" w:rsidR="007D6222" w:rsidRDefault="00000000">
      <w:pPr>
        <w:pStyle w:val="Heading2"/>
      </w:pPr>
      <w:r>
        <w:t>1.4 Scope</w:t>
      </w:r>
    </w:p>
    <w:p w14:paraId="67B2B573" w14:textId="54605163" w:rsidR="007D6222" w:rsidRDefault="00000000">
      <w:pPr>
        <w:pStyle w:val="ListBullet"/>
      </w:pPr>
      <w:r>
        <w:t>Public vehicle browsing with search, filter, and comparison capabilities</w:t>
      </w:r>
      <w:r w:rsidR="007156D0">
        <w:t>.</w:t>
      </w:r>
    </w:p>
    <w:p w14:paraId="4DE7DAA9" w14:textId="0E1F262C" w:rsidR="007D6222" w:rsidRDefault="00000000">
      <w:pPr>
        <w:pStyle w:val="ListBullet"/>
      </w:pPr>
      <w:r>
        <w:t xml:space="preserve">User registration and authentication with </w:t>
      </w:r>
      <w:proofErr w:type="gramStart"/>
      <w:r>
        <w:t>role</w:t>
      </w:r>
      <w:r w:rsidR="007156D0">
        <w:t xml:space="preserve"> </w:t>
      </w:r>
      <w:r>
        <w:t>based</w:t>
      </w:r>
      <w:proofErr w:type="gramEnd"/>
      <w:r>
        <w:t xml:space="preserve"> access</w:t>
      </w:r>
      <w:r w:rsidR="007156D0">
        <w:t>.</w:t>
      </w:r>
    </w:p>
    <w:p w14:paraId="52BC7616" w14:textId="399ADE01" w:rsidR="007D6222" w:rsidRDefault="00000000">
      <w:pPr>
        <w:pStyle w:val="ListBullet"/>
      </w:pPr>
      <w:r>
        <w:t xml:space="preserve">Customer dashboard with booking management, </w:t>
      </w:r>
      <w:proofErr w:type="spellStart"/>
      <w:r>
        <w:t>wishlist</w:t>
      </w:r>
      <w:proofErr w:type="spellEnd"/>
      <w:r w:rsidR="007156D0">
        <w:t xml:space="preserve"> </w:t>
      </w:r>
      <w:r>
        <w:t>and profile</w:t>
      </w:r>
      <w:r w:rsidR="007156D0">
        <w:t>.</w:t>
      </w:r>
    </w:p>
    <w:p w14:paraId="230B0B07" w14:textId="6AE3E6B5" w:rsidR="007D6222" w:rsidRDefault="00000000">
      <w:pPr>
        <w:pStyle w:val="ListBullet"/>
      </w:pPr>
      <w:r>
        <w:t>Admin dashboard with fleet management, booking approval</w:t>
      </w:r>
      <w:r w:rsidR="007156D0">
        <w:t xml:space="preserve"> </w:t>
      </w:r>
      <w:r>
        <w:t>and analytics</w:t>
      </w:r>
      <w:r w:rsidR="007156D0">
        <w:t>.</w:t>
      </w:r>
    </w:p>
    <w:p w14:paraId="79B2C7A2" w14:textId="7560593F" w:rsidR="007D6222" w:rsidRDefault="00000000">
      <w:pPr>
        <w:pStyle w:val="ListBullet"/>
      </w:pPr>
      <w:r>
        <w:t xml:space="preserve">Vehicle CRUD operations with </w:t>
      </w:r>
      <w:proofErr w:type="gramStart"/>
      <w:r>
        <w:t>multi</w:t>
      </w:r>
      <w:r w:rsidR="007156D0">
        <w:t xml:space="preserve"> </w:t>
      </w:r>
      <w:r>
        <w:t>image</w:t>
      </w:r>
      <w:proofErr w:type="gramEnd"/>
      <w:r>
        <w:t xml:space="preserve"> support</w:t>
      </w:r>
      <w:r w:rsidR="007156D0">
        <w:t>.</w:t>
      </w:r>
    </w:p>
    <w:p w14:paraId="5AA1859D" w14:textId="74E5B9BA" w:rsidR="007D6222" w:rsidRDefault="00000000">
      <w:pPr>
        <w:pStyle w:val="ListBullet"/>
      </w:pPr>
      <w:r>
        <w:t xml:space="preserve">Booking system with </w:t>
      </w:r>
      <w:proofErr w:type="gramStart"/>
      <w:r>
        <w:t>date</w:t>
      </w:r>
      <w:proofErr w:type="gramEnd"/>
      <w:r w:rsidR="007156D0">
        <w:t xml:space="preserve"> </w:t>
      </w:r>
      <w:proofErr w:type="gramStart"/>
      <w:r>
        <w:t>overlap</w:t>
      </w:r>
      <w:proofErr w:type="gramEnd"/>
      <w:r>
        <w:t xml:space="preserve"> conflict detection</w:t>
      </w:r>
      <w:r w:rsidR="007156D0">
        <w:t>.</w:t>
      </w:r>
    </w:p>
    <w:p w14:paraId="018FCA4E" w14:textId="77777777" w:rsidR="007D6222" w:rsidRDefault="00000000">
      <w:pPr>
        <w:pStyle w:val="ListBullet"/>
      </w:pPr>
      <w:r>
        <w:t>Payment tracking with multiple payment method support</w:t>
      </w:r>
    </w:p>
    <w:p w14:paraId="0450C5E4" w14:textId="2C131380" w:rsidR="007D6222" w:rsidRDefault="00000000">
      <w:pPr>
        <w:pStyle w:val="ListBullet"/>
      </w:pPr>
      <w:r>
        <w:t>Maintenance scheduling and cost tracking</w:t>
      </w:r>
      <w:r w:rsidR="007156D0">
        <w:t>.</w:t>
      </w:r>
    </w:p>
    <w:p w14:paraId="29C46E1C" w14:textId="72DFE3F2" w:rsidR="007D6222" w:rsidRDefault="00000000">
      <w:pPr>
        <w:pStyle w:val="ListBullet"/>
      </w:pPr>
      <w:r>
        <w:t>Review and rating system with admin moderation</w:t>
      </w:r>
      <w:r w:rsidR="007156D0">
        <w:t>.</w:t>
      </w:r>
    </w:p>
    <w:p w14:paraId="6FC0E292" w14:textId="1238C1F0" w:rsidR="007D6222" w:rsidRDefault="00000000">
      <w:pPr>
        <w:pStyle w:val="ListBullet"/>
      </w:pPr>
      <w:r>
        <w:t>PDF report generation for revenue, vehicles, and customer analytics</w:t>
      </w:r>
      <w:r w:rsidR="007156D0">
        <w:t>.</w:t>
      </w:r>
    </w:p>
    <w:p w14:paraId="55C0F702" w14:textId="2DDFA96C" w:rsidR="007D6222" w:rsidRDefault="00000000">
      <w:pPr>
        <w:pStyle w:val="ListBullet"/>
      </w:pPr>
      <w:r>
        <w:t>Notification system for real</w:t>
      </w:r>
      <w:r w:rsidR="007156D0">
        <w:t xml:space="preserve"> </w:t>
      </w:r>
      <w:r>
        <w:t>time updates</w:t>
      </w:r>
      <w:r w:rsidR="007156D0">
        <w:t>.</w:t>
      </w:r>
    </w:p>
    <w:p w14:paraId="66D0E29D" w14:textId="77777777" w:rsidR="007D6222" w:rsidRDefault="00000000">
      <w:pPr>
        <w:pStyle w:val="Heading2"/>
      </w:pPr>
      <w:r>
        <w:lastRenderedPageBreak/>
        <w:t>1.5 Target Users</w:t>
      </w:r>
    </w:p>
    <w:tbl>
      <w:tblPr>
        <w:tblStyle w:val="LightGrid-Accent1"/>
        <w:tblW w:w="0" w:type="auto"/>
        <w:jc w:val="center"/>
        <w:shd w:val="clear" w:color="auto" w:fill="FFFFFF" w:themeFill="background1"/>
        <w:tblLook w:val="04A0" w:firstRow="1" w:lastRow="0" w:firstColumn="1" w:lastColumn="0" w:noHBand="0" w:noVBand="1"/>
      </w:tblPr>
      <w:tblGrid>
        <w:gridCol w:w="3120"/>
        <w:gridCol w:w="3120"/>
        <w:gridCol w:w="3120"/>
      </w:tblGrid>
      <w:tr w:rsidR="007D6222" w14:paraId="0B0C7431" w14:textId="77777777" w:rsidTr="00B65AF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FFFFFF" w:themeFill="background1"/>
          </w:tcPr>
          <w:p w14:paraId="76928789" w14:textId="77777777" w:rsidR="007D6222" w:rsidRDefault="00000000">
            <w:r>
              <w:rPr>
                <w:sz w:val="20"/>
              </w:rPr>
              <w:t>User Role</w:t>
            </w:r>
          </w:p>
        </w:tc>
        <w:tc>
          <w:tcPr>
            <w:tcW w:w="3120" w:type="dxa"/>
            <w:shd w:val="clear" w:color="auto" w:fill="FFFFFF" w:themeFill="background1"/>
          </w:tcPr>
          <w:p w14:paraId="6E667F30" w14:textId="77777777" w:rsidR="007D6222"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3120" w:type="dxa"/>
            <w:shd w:val="clear" w:color="auto" w:fill="FFFFFF" w:themeFill="background1"/>
          </w:tcPr>
          <w:p w14:paraId="6D2A4E58" w14:textId="77777777" w:rsidR="007D6222" w:rsidRDefault="00000000">
            <w:pPr>
              <w:cnfStyle w:val="100000000000" w:firstRow="1" w:lastRow="0" w:firstColumn="0" w:lastColumn="0" w:oddVBand="0" w:evenVBand="0" w:oddHBand="0" w:evenHBand="0" w:firstRowFirstColumn="0" w:firstRowLastColumn="0" w:lastRowFirstColumn="0" w:lastRowLastColumn="0"/>
            </w:pPr>
            <w:r>
              <w:rPr>
                <w:sz w:val="20"/>
              </w:rPr>
              <w:t>Key Capabilities</w:t>
            </w:r>
          </w:p>
        </w:tc>
      </w:tr>
      <w:tr w:rsidR="007D6222" w14:paraId="7791B400" w14:textId="77777777" w:rsidTr="00B65A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FFFFFF" w:themeFill="background1"/>
          </w:tcPr>
          <w:p w14:paraId="77D236C4" w14:textId="77777777" w:rsidR="007D6222" w:rsidRDefault="00000000">
            <w:r>
              <w:rPr>
                <w:sz w:val="20"/>
              </w:rPr>
              <w:t>Administrator</w:t>
            </w:r>
          </w:p>
        </w:tc>
        <w:tc>
          <w:tcPr>
            <w:tcW w:w="3120" w:type="dxa"/>
            <w:shd w:val="clear" w:color="auto" w:fill="FFFFFF" w:themeFill="background1"/>
          </w:tcPr>
          <w:p w14:paraId="568BFB88"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System administrator managing the rental business</w:t>
            </w:r>
          </w:p>
        </w:tc>
        <w:tc>
          <w:tcPr>
            <w:tcW w:w="3120" w:type="dxa"/>
            <w:shd w:val="clear" w:color="auto" w:fill="FFFFFF" w:themeFill="background1"/>
          </w:tcPr>
          <w:p w14:paraId="533D73D6"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Fleet management, booking approval, payment processing, report generation, customer management</w:t>
            </w:r>
          </w:p>
        </w:tc>
      </w:tr>
      <w:tr w:rsidR="007D6222" w14:paraId="5E77733E" w14:textId="77777777" w:rsidTr="00B65A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FFFFFF" w:themeFill="background1"/>
          </w:tcPr>
          <w:p w14:paraId="2BB36D58" w14:textId="77777777" w:rsidR="007D6222" w:rsidRDefault="00000000">
            <w:r>
              <w:rPr>
                <w:sz w:val="20"/>
              </w:rPr>
              <w:t>Customer</w:t>
            </w:r>
          </w:p>
        </w:tc>
        <w:tc>
          <w:tcPr>
            <w:tcW w:w="3120" w:type="dxa"/>
            <w:shd w:val="clear" w:color="auto" w:fill="FFFFFF" w:themeFill="background1"/>
          </w:tcPr>
          <w:p w14:paraId="1D76A0DD"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End-user renting vehicles</w:t>
            </w:r>
          </w:p>
        </w:tc>
        <w:tc>
          <w:tcPr>
            <w:tcW w:w="3120" w:type="dxa"/>
            <w:shd w:val="clear" w:color="auto" w:fill="FFFFFF" w:themeFill="background1"/>
          </w:tcPr>
          <w:p w14:paraId="6B05F43B"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Browse vehicles, create bookings, manage wishlist, view invoices, submit reviews, manage profile</w:t>
            </w:r>
          </w:p>
        </w:tc>
      </w:tr>
      <w:tr w:rsidR="007D6222" w14:paraId="7D6CEAA5" w14:textId="77777777" w:rsidTr="00B65A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FFFFFF" w:themeFill="background1"/>
          </w:tcPr>
          <w:p w14:paraId="278CFC73" w14:textId="77777777" w:rsidR="007D6222" w:rsidRDefault="00000000">
            <w:r>
              <w:rPr>
                <w:sz w:val="20"/>
              </w:rPr>
              <w:t>Guest</w:t>
            </w:r>
          </w:p>
        </w:tc>
        <w:tc>
          <w:tcPr>
            <w:tcW w:w="3120" w:type="dxa"/>
            <w:shd w:val="clear" w:color="auto" w:fill="FFFFFF" w:themeFill="background1"/>
          </w:tcPr>
          <w:p w14:paraId="66BD82F8"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Unauthenticated visitor</w:t>
            </w:r>
          </w:p>
        </w:tc>
        <w:tc>
          <w:tcPr>
            <w:tcW w:w="3120" w:type="dxa"/>
            <w:shd w:val="clear" w:color="auto" w:fill="FFFFFF" w:themeFill="background1"/>
          </w:tcPr>
          <w:p w14:paraId="0F5650F8"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Browse vehicles, view details, compare vehicles, read FAQ/About pages</w:t>
            </w:r>
          </w:p>
        </w:tc>
      </w:tr>
    </w:tbl>
    <w:p w14:paraId="5672B0C1" w14:textId="77777777" w:rsidR="007D6222" w:rsidRDefault="007D6222"/>
    <w:p w14:paraId="08F3BCD9" w14:textId="77777777" w:rsidR="007D6222" w:rsidRDefault="00000000">
      <w:r>
        <w:br w:type="page"/>
      </w:r>
    </w:p>
    <w:p w14:paraId="09A0976B" w14:textId="77777777" w:rsidR="007D6222" w:rsidRDefault="00000000">
      <w:pPr>
        <w:pStyle w:val="Heading1"/>
      </w:pPr>
      <w:r>
        <w:lastRenderedPageBreak/>
        <w:t>2. Project Description</w:t>
      </w:r>
    </w:p>
    <w:p w14:paraId="70DD9B64" w14:textId="33C135BB" w:rsidR="007D6222" w:rsidRDefault="00000000" w:rsidP="00B65AF4">
      <w:pPr>
        <w:jc w:val="both"/>
      </w:pPr>
      <w:proofErr w:type="spellStart"/>
      <w:r>
        <w:t>DriveEase</w:t>
      </w:r>
      <w:proofErr w:type="spellEnd"/>
      <w:r>
        <w:t xml:space="preserve"> is a full</w:t>
      </w:r>
      <w:r w:rsidR="00B65AF4">
        <w:t xml:space="preserve"> </w:t>
      </w:r>
      <w:r>
        <w:t>stack web application built on the Laravel 12 framework that provides a complete solution for vehicle rental management. The system follows the Model-View-Controller (MVC) architecture pattern and uses SQL queries for database operations, providing fine-grained control over data retrieval and manipulation.</w:t>
      </w:r>
    </w:p>
    <w:p w14:paraId="009F3C06" w14:textId="77777777" w:rsidR="007D6222" w:rsidRDefault="00000000">
      <w:pPr>
        <w:pStyle w:val="Heading2"/>
      </w:pPr>
      <w:r>
        <w:t>2.1 What the System Does</w:t>
      </w:r>
    </w:p>
    <w:p w14:paraId="77CE6CD8" w14:textId="656F7C00" w:rsidR="007D6222" w:rsidRDefault="00000000" w:rsidP="00B65AF4">
      <w:pPr>
        <w:jc w:val="both"/>
      </w:pPr>
      <w:r>
        <w:t xml:space="preserve">The system serves as a complete rental management platform with three distinct interfaces: a public-facing website for vehicle </w:t>
      </w:r>
      <w:proofErr w:type="gramStart"/>
      <w:r>
        <w:t>browsing,</w:t>
      </w:r>
      <w:proofErr w:type="gramEnd"/>
      <w:r>
        <w:t xml:space="preserve"> a customer portal for booking management and an administrative panel for business operations. It handles the entire lifecycle of a vehicle rental from initial browsing through booking, payment and post</w:t>
      </w:r>
      <w:r w:rsidR="00B65AF4">
        <w:t xml:space="preserve"> </w:t>
      </w:r>
      <w:r>
        <w:t>rental review.</w:t>
      </w:r>
    </w:p>
    <w:p w14:paraId="4532A34A" w14:textId="77777777" w:rsidR="007D6222" w:rsidRDefault="00000000">
      <w:pPr>
        <w:pStyle w:val="Heading2"/>
      </w:pPr>
      <w:r>
        <w:t>2.2 Why It Was Developed</w:t>
      </w:r>
    </w:p>
    <w:p w14:paraId="42AF26D3" w14:textId="77777777" w:rsidR="007D6222" w:rsidRDefault="00000000">
      <w:r>
        <w:t>The system was developed to address the challenges faced by vehicle rental businesses in managing their operations efficiently. It eliminates manual processes, reduces errors, and provides a modern, accessible platform for both business owners and customers.</w:t>
      </w:r>
    </w:p>
    <w:p w14:paraId="5471376E" w14:textId="77777777" w:rsidR="007D6222" w:rsidRDefault="00000000">
      <w:pPr>
        <w:pStyle w:val="Heading2"/>
      </w:pPr>
      <w:r>
        <w:t>2.3 Real-World Use Cases</w:t>
      </w:r>
    </w:p>
    <w:p w14:paraId="16685B71" w14:textId="50B19D4A" w:rsidR="007D6222" w:rsidRDefault="00000000" w:rsidP="00B65AF4">
      <w:pPr>
        <w:pStyle w:val="ListBullet"/>
        <w:jc w:val="both"/>
      </w:pPr>
      <w:r>
        <w:t>A customer needs to rent a car for a weekend trip and uses the platform to compare available vehicles by price, features and reviews</w:t>
      </w:r>
      <w:r w:rsidR="00B65AF4">
        <w:t>.</w:t>
      </w:r>
    </w:p>
    <w:p w14:paraId="3C88C7C8" w14:textId="48EC0CC1" w:rsidR="007D6222" w:rsidRDefault="00000000" w:rsidP="00B65AF4">
      <w:pPr>
        <w:pStyle w:val="ListBullet"/>
        <w:jc w:val="both"/>
      </w:pPr>
      <w:r>
        <w:t>An administrator adds new vehicles to the fleet, sets pricing, and manages maintenance schedules</w:t>
      </w:r>
      <w:r w:rsidR="00B65AF4">
        <w:t>.</w:t>
      </w:r>
    </w:p>
    <w:p w14:paraId="6665134E" w14:textId="22B22A7F" w:rsidR="007D6222" w:rsidRDefault="00000000" w:rsidP="00B65AF4">
      <w:pPr>
        <w:pStyle w:val="ListBullet"/>
        <w:jc w:val="both"/>
      </w:pPr>
      <w:r>
        <w:t>A customer submits a booking request and receives real-time notifications about booking status changes</w:t>
      </w:r>
      <w:r w:rsidR="00B65AF4">
        <w:t>.</w:t>
      </w:r>
    </w:p>
    <w:p w14:paraId="4EA27465" w14:textId="28151092" w:rsidR="007D6222" w:rsidRDefault="00000000" w:rsidP="00B65AF4">
      <w:pPr>
        <w:pStyle w:val="ListBullet"/>
        <w:jc w:val="both"/>
      </w:pPr>
      <w:r>
        <w:t>The business owner generates monthly revenue reports to analyze business performance</w:t>
      </w:r>
      <w:r w:rsidR="00B65AF4">
        <w:t>.</w:t>
      </w:r>
    </w:p>
    <w:p w14:paraId="49583775" w14:textId="4B2980FD" w:rsidR="007D6222" w:rsidRDefault="00000000" w:rsidP="00B65AF4">
      <w:pPr>
        <w:pStyle w:val="ListBullet"/>
        <w:jc w:val="both"/>
      </w:pPr>
      <w:r>
        <w:t xml:space="preserve">An administrator reviews and </w:t>
      </w:r>
      <w:proofErr w:type="gramStart"/>
      <w:r>
        <w:t>moderates</w:t>
      </w:r>
      <w:proofErr w:type="gramEnd"/>
      <w:r>
        <w:t xml:space="preserve"> customer reviews to maintain quality standards</w:t>
      </w:r>
      <w:r w:rsidR="00B65AF4">
        <w:t>.</w:t>
      </w:r>
    </w:p>
    <w:p w14:paraId="58546B81" w14:textId="77777777" w:rsidR="007D6222" w:rsidRDefault="00000000">
      <w:pPr>
        <w:pStyle w:val="Heading2"/>
      </w:pPr>
      <w:r>
        <w:t>2.4 Expected Benefits</w:t>
      </w:r>
    </w:p>
    <w:p w14:paraId="39AD1233" w14:textId="12463C7C" w:rsidR="007D6222" w:rsidRDefault="00000000">
      <w:pPr>
        <w:pStyle w:val="ListBullet"/>
      </w:pPr>
      <w:r>
        <w:t>Reduced manual effort in managing bookings and fleet operations</w:t>
      </w:r>
      <w:r w:rsidR="00B65AF4">
        <w:t>.</w:t>
      </w:r>
    </w:p>
    <w:p w14:paraId="3F9FFC4E" w14:textId="2B8B1AF8" w:rsidR="007D6222" w:rsidRDefault="00000000">
      <w:pPr>
        <w:pStyle w:val="ListBullet"/>
      </w:pPr>
      <w:r>
        <w:t>Improved customer experience through self-service vehicle browsing and booking</w:t>
      </w:r>
      <w:r w:rsidR="00B65AF4">
        <w:t>.</w:t>
      </w:r>
    </w:p>
    <w:p w14:paraId="779F04A4" w14:textId="12965F3C" w:rsidR="007D6222" w:rsidRDefault="00000000">
      <w:pPr>
        <w:pStyle w:val="ListBullet"/>
      </w:pPr>
      <w:r>
        <w:t>Better business insights through comprehensive reporting and analytics</w:t>
      </w:r>
      <w:r w:rsidR="00B65AF4">
        <w:t>.</w:t>
      </w:r>
    </w:p>
    <w:p w14:paraId="2A81EC49" w14:textId="2DD02AAF" w:rsidR="007D6222" w:rsidRDefault="00000000">
      <w:pPr>
        <w:pStyle w:val="ListBullet"/>
      </w:pPr>
      <w:r>
        <w:t>Enhanced accountability through complete audit trails and notification system</w:t>
      </w:r>
      <w:r w:rsidR="00B65AF4">
        <w:t>.</w:t>
      </w:r>
    </w:p>
    <w:p w14:paraId="555264CA" w14:textId="260243A8" w:rsidR="007D6222" w:rsidRDefault="00000000">
      <w:pPr>
        <w:pStyle w:val="ListBullet"/>
      </w:pPr>
      <w:r>
        <w:t>Scalable architecture that can grow with the business</w:t>
      </w:r>
      <w:r w:rsidR="00B65AF4">
        <w:t>.</w:t>
      </w:r>
    </w:p>
    <w:p w14:paraId="54F18308" w14:textId="77777777" w:rsidR="007D6222" w:rsidRDefault="00000000">
      <w:r>
        <w:br w:type="page"/>
      </w:r>
    </w:p>
    <w:p w14:paraId="503CA817" w14:textId="428AACC3" w:rsidR="007D6222" w:rsidRDefault="00000000">
      <w:pPr>
        <w:pStyle w:val="Heading1"/>
      </w:pPr>
      <w:r>
        <w:lastRenderedPageBreak/>
        <w:t xml:space="preserve">3. Technology </w:t>
      </w:r>
      <w:r w:rsidR="00B65AF4">
        <w:t>Used</w:t>
      </w:r>
    </w:p>
    <w:p w14:paraId="4209608F" w14:textId="77777777" w:rsidR="007D6222" w:rsidRDefault="00000000">
      <w:pPr>
        <w:pStyle w:val="Heading2"/>
      </w:pPr>
      <w:r>
        <w:t>3.1 Backend Technologies</w:t>
      </w:r>
    </w:p>
    <w:tbl>
      <w:tblPr>
        <w:tblStyle w:val="LightGrid-Accent1"/>
        <w:tblW w:w="0" w:type="auto"/>
        <w:jc w:val="center"/>
        <w:shd w:val="clear" w:color="auto" w:fill="FFFFFF" w:themeFill="background1"/>
        <w:tblLook w:val="04A0" w:firstRow="1" w:lastRow="0" w:firstColumn="1" w:lastColumn="0" w:noHBand="0" w:noVBand="1"/>
      </w:tblPr>
      <w:tblGrid>
        <w:gridCol w:w="2340"/>
        <w:gridCol w:w="2340"/>
        <w:gridCol w:w="2340"/>
        <w:gridCol w:w="2340"/>
      </w:tblGrid>
      <w:tr w:rsidR="007D6222" w:rsidRPr="00B65AF4" w14:paraId="4C487282" w14:textId="77777777" w:rsidTr="00B65AF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7CCA1E7E" w14:textId="77777777" w:rsidR="007D6222" w:rsidRPr="00B65AF4" w:rsidRDefault="00000000">
            <w:pPr>
              <w:rPr>
                <w:sz w:val="20"/>
              </w:rPr>
            </w:pPr>
            <w:r>
              <w:rPr>
                <w:sz w:val="20"/>
              </w:rPr>
              <w:t>Technology</w:t>
            </w:r>
          </w:p>
        </w:tc>
        <w:tc>
          <w:tcPr>
            <w:tcW w:w="2340" w:type="dxa"/>
            <w:shd w:val="clear" w:color="auto" w:fill="FFFFFF" w:themeFill="background1"/>
          </w:tcPr>
          <w:p w14:paraId="7100D217" w14:textId="77777777" w:rsidR="007D6222" w:rsidRPr="00B65AF4" w:rsidRDefault="00000000">
            <w:pPr>
              <w:cnfStyle w:val="100000000000" w:firstRow="1" w:lastRow="0" w:firstColumn="0" w:lastColumn="0" w:oddVBand="0" w:evenVBand="0" w:oddHBand="0" w:evenHBand="0" w:firstRowFirstColumn="0" w:firstRowLastColumn="0" w:lastRowFirstColumn="0" w:lastRowLastColumn="0"/>
              <w:rPr>
                <w:sz w:val="20"/>
              </w:rPr>
            </w:pPr>
            <w:r>
              <w:rPr>
                <w:sz w:val="20"/>
              </w:rPr>
              <w:t>Version</w:t>
            </w:r>
          </w:p>
        </w:tc>
        <w:tc>
          <w:tcPr>
            <w:tcW w:w="2340" w:type="dxa"/>
            <w:shd w:val="clear" w:color="auto" w:fill="FFFFFF" w:themeFill="background1"/>
          </w:tcPr>
          <w:p w14:paraId="4788A22F" w14:textId="77777777" w:rsidR="007D6222" w:rsidRPr="00B65AF4" w:rsidRDefault="00000000">
            <w:pPr>
              <w:cnfStyle w:val="100000000000" w:firstRow="1" w:lastRow="0" w:firstColumn="0" w:lastColumn="0" w:oddVBand="0" w:evenVBand="0" w:oddHBand="0" w:evenHBand="0" w:firstRowFirstColumn="0" w:firstRowLastColumn="0" w:lastRowFirstColumn="0" w:lastRowLastColumn="0"/>
              <w:rPr>
                <w:sz w:val="20"/>
              </w:rPr>
            </w:pPr>
            <w:r>
              <w:rPr>
                <w:sz w:val="20"/>
              </w:rPr>
              <w:t>Purpose</w:t>
            </w:r>
          </w:p>
        </w:tc>
        <w:tc>
          <w:tcPr>
            <w:tcW w:w="2340" w:type="dxa"/>
            <w:shd w:val="clear" w:color="auto" w:fill="FFFFFF" w:themeFill="background1"/>
          </w:tcPr>
          <w:p w14:paraId="5FC2B938" w14:textId="77777777" w:rsidR="007D6222" w:rsidRPr="00B65AF4" w:rsidRDefault="00000000">
            <w:pPr>
              <w:cnfStyle w:val="100000000000" w:firstRow="1" w:lastRow="0" w:firstColumn="0" w:lastColumn="0" w:oddVBand="0" w:evenVBand="0" w:oddHBand="0" w:evenHBand="0" w:firstRowFirstColumn="0" w:firstRowLastColumn="0" w:lastRowFirstColumn="0" w:lastRowLastColumn="0"/>
              <w:rPr>
                <w:sz w:val="20"/>
              </w:rPr>
            </w:pPr>
            <w:r>
              <w:rPr>
                <w:sz w:val="20"/>
              </w:rPr>
              <w:t>Role in Project</w:t>
            </w:r>
          </w:p>
        </w:tc>
      </w:tr>
      <w:tr w:rsidR="007D6222" w14:paraId="5E5EC182" w14:textId="77777777" w:rsidTr="00B65A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125DC4EA" w14:textId="77777777" w:rsidR="007D6222" w:rsidRDefault="00000000">
            <w:r>
              <w:rPr>
                <w:sz w:val="20"/>
              </w:rPr>
              <w:t>PHP</w:t>
            </w:r>
          </w:p>
        </w:tc>
        <w:tc>
          <w:tcPr>
            <w:tcW w:w="2340" w:type="dxa"/>
            <w:shd w:val="clear" w:color="auto" w:fill="FFFFFF" w:themeFill="background1"/>
          </w:tcPr>
          <w:p w14:paraId="3257F6C3"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^8.2</w:t>
            </w:r>
          </w:p>
        </w:tc>
        <w:tc>
          <w:tcPr>
            <w:tcW w:w="2340" w:type="dxa"/>
            <w:shd w:val="clear" w:color="auto" w:fill="FFFFFF" w:themeFill="background1"/>
          </w:tcPr>
          <w:p w14:paraId="73A261B1"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Server-side scripting language</w:t>
            </w:r>
          </w:p>
        </w:tc>
        <w:tc>
          <w:tcPr>
            <w:tcW w:w="2340" w:type="dxa"/>
            <w:shd w:val="clear" w:color="auto" w:fill="FFFFFF" w:themeFill="background1"/>
          </w:tcPr>
          <w:p w14:paraId="378AAEC0"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Core runtime for the Laravel framework, handles all server-side logic</w:t>
            </w:r>
          </w:p>
        </w:tc>
      </w:tr>
      <w:tr w:rsidR="007D6222" w14:paraId="06DCF4C4" w14:textId="77777777" w:rsidTr="00B65A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7432762F" w14:textId="77777777" w:rsidR="007D6222" w:rsidRDefault="00000000">
            <w:r>
              <w:rPr>
                <w:sz w:val="20"/>
              </w:rPr>
              <w:t>Laravel</w:t>
            </w:r>
          </w:p>
        </w:tc>
        <w:tc>
          <w:tcPr>
            <w:tcW w:w="2340" w:type="dxa"/>
            <w:shd w:val="clear" w:color="auto" w:fill="FFFFFF" w:themeFill="background1"/>
          </w:tcPr>
          <w:p w14:paraId="4EECE0BC"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12.x</w:t>
            </w:r>
          </w:p>
        </w:tc>
        <w:tc>
          <w:tcPr>
            <w:tcW w:w="2340" w:type="dxa"/>
            <w:shd w:val="clear" w:color="auto" w:fill="FFFFFF" w:themeFill="background1"/>
          </w:tcPr>
          <w:p w14:paraId="70766948"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PHP web application framework</w:t>
            </w:r>
          </w:p>
        </w:tc>
        <w:tc>
          <w:tcPr>
            <w:tcW w:w="2340" w:type="dxa"/>
            <w:shd w:val="clear" w:color="auto" w:fill="FFFFFF" w:themeFill="background1"/>
          </w:tcPr>
          <w:p w14:paraId="09B1D8F5"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Provides MVC architecture, routing, authentication, database abstraction, and templating</w:t>
            </w:r>
          </w:p>
        </w:tc>
      </w:tr>
      <w:tr w:rsidR="007D6222" w14:paraId="1A3DBA0D" w14:textId="77777777" w:rsidTr="00B65A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65A6BACC" w14:textId="77777777" w:rsidR="007D6222" w:rsidRDefault="00000000">
            <w:r>
              <w:rPr>
                <w:sz w:val="20"/>
              </w:rPr>
              <w:t>MySQL</w:t>
            </w:r>
          </w:p>
        </w:tc>
        <w:tc>
          <w:tcPr>
            <w:tcW w:w="2340" w:type="dxa"/>
            <w:shd w:val="clear" w:color="auto" w:fill="FFFFFF" w:themeFill="background1"/>
          </w:tcPr>
          <w:p w14:paraId="48591BC5"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8.x</w:t>
            </w:r>
          </w:p>
        </w:tc>
        <w:tc>
          <w:tcPr>
            <w:tcW w:w="2340" w:type="dxa"/>
            <w:shd w:val="clear" w:color="auto" w:fill="FFFFFF" w:themeFill="background1"/>
          </w:tcPr>
          <w:p w14:paraId="1D8B317B"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Relational database management system</w:t>
            </w:r>
          </w:p>
        </w:tc>
        <w:tc>
          <w:tcPr>
            <w:tcW w:w="2340" w:type="dxa"/>
            <w:shd w:val="clear" w:color="auto" w:fill="FFFFFF" w:themeFill="background1"/>
          </w:tcPr>
          <w:p w14:paraId="7FF5F826"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Stores all application data including users, vehicles, bookings, and payments</w:t>
            </w:r>
          </w:p>
        </w:tc>
      </w:tr>
      <w:tr w:rsidR="007D6222" w14:paraId="28717486" w14:textId="77777777" w:rsidTr="00B65A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4D173C18" w14:textId="77777777" w:rsidR="007D6222" w:rsidRDefault="00000000">
            <w:r>
              <w:rPr>
                <w:sz w:val="20"/>
              </w:rPr>
              <w:t>Composer</w:t>
            </w:r>
          </w:p>
        </w:tc>
        <w:tc>
          <w:tcPr>
            <w:tcW w:w="2340" w:type="dxa"/>
            <w:shd w:val="clear" w:color="auto" w:fill="FFFFFF" w:themeFill="background1"/>
          </w:tcPr>
          <w:p w14:paraId="0F69477A"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^2.x</w:t>
            </w:r>
          </w:p>
        </w:tc>
        <w:tc>
          <w:tcPr>
            <w:tcW w:w="2340" w:type="dxa"/>
            <w:shd w:val="clear" w:color="auto" w:fill="FFFFFF" w:themeFill="background1"/>
          </w:tcPr>
          <w:p w14:paraId="54E7D63B"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PHP dependency manager</w:t>
            </w:r>
          </w:p>
        </w:tc>
        <w:tc>
          <w:tcPr>
            <w:tcW w:w="2340" w:type="dxa"/>
            <w:shd w:val="clear" w:color="auto" w:fill="FFFFFF" w:themeFill="background1"/>
          </w:tcPr>
          <w:p w14:paraId="5D127723"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Manages backend packages and autoloading configuration</w:t>
            </w:r>
          </w:p>
        </w:tc>
      </w:tr>
    </w:tbl>
    <w:p w14:paraId="2390075B" w14:textId="77777777" w:rsidR="007D6222" w:rsidRDefault="007D6222"/>
    <w:p w14:paraId="6776FD41" w14:textId="77777777" w:rsidR="007D6222" w:rsidRDefault="00000000">
      <w:pPr>
        <w:pStyle w:val="Heading2"/>
      </w:pPr>
      <w:r>
        <w:t>3.2 Frontend Technologies</w:t>
      </w:r>
    </w:p>
    <w:tbl>
      <w:tblPr>
        <w:tblStyle w:val="LightGrid-Accent1"/>
        <w:tblW w:w="0" w:type="auto"/>
        <w:jc w:val="center"/>
        <w:shd w:val="clear" w:color="auto" w:fill="FFFFFF" w:themeFill="background1"/>
        <w:tblLook w:val="04A0" w:firstRow="1" w:lastRow="0" w:firstColumn="1" w:lastColumn="0" w:noHBand="0" w:noVBand="1"/>
      </w:tblPr>
      <w:tblGrid>
        <w:gridCol w:w="2340"/>
        <w:gridCol w:w="2340"/>
        <w:gridCol w:w="2340"/>
        <w:gridCol w:w="2340"/>
      </w:tblGrid>
      <w:tr w:rsidR="007D6222" w14:paraId="2BF61039" w14:textId="77777777" w:rsidTr="00B65AF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5ADEA697" w14:textId="77777777" w:rsidR="007D6222" w:rsidRDefault="00000000">
            <w:r>
              <w:rPr>
                <w:sz w:val="20"/>
              </w:rPr>
              <w:t>Technology</w:t>
            </w:r>
          </w:p>
        </w:tc>
        <w:tc>
          <w:tcPr>
            <w:tcW w:w="2340" w:type="dxa"/>
            <w:shd w:val="clear" w:color="auto" w:fill="FFFFFF" w:themeFill="background1"/>
          </w:tcPr>
          <w:p w14:paraId="2AA9D1FD" w14:textId="77777777" w:rsidR="007D6222" w:rsidRDefault="00000000">
            <w:pPr>
              <w:cnfStyle w:val="100000000000" w:firstRow="1" w:lastRow="0" w:firstColumn="0" w:lastColumn="0" w:oddVBand="0" w:evenVBand="0" w:oddHBand="0" w:evenHBand="0" w:firstRowFirstColumn="0" w:firstRowLastColumn="0" w:lastRowFirstColumn="0" w:lastRowLastColumn="0"/>
            </w:pPr>
            <w:r>
              <w:rPr>
                <w:sz w:val="20"/>
              </w:rPr>
              <w:t>Version</w:t>
            </w:r>
          </w:p>
        </w:tc>
        <w:tc>
          <w:tcPr>
            <w:tcW w:w="2340" w:type="dxa"/>
            <w:shd w:val="clear" w:color="auto" w:fill="FFFFFF" w:themeFill="background1"/>
          </w:tcPr>
          <w:p w14:paraId="4FE9964D" w14:textId="77777777" w:rsidR="007D6222" w:rsidRDefault="00000000">
            <w:pPr>
              <w:cnfStyle w:val="100000000000" w:firstRow="1" w:lastRow="0" w:firstColumn="0" w:lastColumn="0" w:oddVBand="0" w:evenVBand="0" w:oddHBand="0" w:evenHBand="0" w:firstRowFirstColumn="0" w:firstRowLastColumn="0" w:lastRowFirstColumn="0" w:lastRowLastColumn="0"/>
            </w:pPr>
            <w:r>
              <w:rPr>
                <w:sz w:val="20"/>
              </w:rPr>
              <w:t>Purpose</w:t>
            </w:r>
          </w:p>
        </w:tc>
        <w:tc>
          <w:tcPr>
            <w:tcW w:w="2340" w:type="dxa"/>
            <w:shd w:val="clear" w:color="auto" w:fill="FFFFFF" w:themeFill="background1"/>
          </w:tcPr>
          <w:p w14:paraId="4F37D513" w14:textId="77777777" w:rsidR="007D6222" w:rsidRDefault="00000000">
            <w:pPr>
              <w:cnfStyle w:val="100000000000" w:firstRow="1" w:lastRow="0" w:firstColumn="0" w:lastColumn="0" w:oddVBand="0" w:evenVBand="0" w:oddHBand="0" w:evenHBand="0" w:firstRowFirstColumn="0" w:firstRowLastColumn="0" w:lastRowFirstColumn="0" w:lastRowLastColumn="0"/>
            </w:pPr>
            <w:r>
              <w:rPr>
                <w:sz w:val="20"/>
              </w:rPr>
              <w:t>Role in Project</w:t>
            </w:r>
          </w:p>
        </w:tc>
      </w:tr>
      <w:tr w:rsidR="007D6222" w14:paraId="25097B4D" w14:textId="77777777" w:rsidTr="00B65A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19D917C7" w14:textId="77777777" w:rsidR="007D6222" w:rsidRDefault="00000000">
            <w:r>
              <w:rPr>
                <w:sz w:val="20"/>
              </w:rPr>
              <w:t>HTML5</w:t>
            </w:r>
          </w:p>
        </w:tc>
        <w:tc>
          <w:tcPr>
            <w:tcW w:w="2340" w:type="dxa"/>
            <w:shd w:val="clear" w:color="auto" w:fill="FFFFFF" w:themeFill="background1"/>
          </w:tcPr>
          <w:p w14:paraId="3871E231"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2340" w:type="dxa"/>
            <w:shd w:val="clear" w:color="auto" w:fill="FFFFFF" w:themeFill="background1"/>
          </w:tcPr>
          <w:p w14:paraId="03FF54C9"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Markup language</w:t>
            </w:r>
          </w:p>
        </w:tc>
        <w:tc>
          <w:tcPr>
            <w:tcW w:w="2340" w:type="dxa"/>
            <w:shd w:val="clear" w:color="auto" w:fill="FFFFFF" w:themeFill="background1"/>
          </w:tcPr>
          <w:p w14:paraId="75645478"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Structures all web pages and forms</w:t>
            </w:r>
          </w:p>
        </w:tc>
      </w:tr>
      <w:tr w:rsidR="007D6222" w14:paraId="34DF11A1" w14:textId="77777777" w:rsidTr="00B65A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77CC0E9D" w14:textId="77777777" w:rsidR="007D6222" w:rsidRDefault="00000000">
            <w:r>
              <w:rPr>
                <w:sz w:val="20"/>
              </w:rPr>
              <w:t>CSS3</w:t>
            </w:r>
          </w:p>
        </w:tc>
        <w:tc>
          <w:tcPr>
            <w:tcW w:w="2340" w:type="dxa"/>
            <w:shd w:val="clear" w:color="auto" w:fill="FFFFFF" w:themeFill="background1"/>
          </w:tcPr>
          <w:p w14:paraId="6A598E79"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2340" w:type="dxa"/>
            <w:shd w:val="clear" w:color="auto" w:fill="FFFFFF" w:themeFill="background1"/>
          </w:tcPr>
          <w:p w14:paraId="08BBB876"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Styling language</w:t>
            </w:r>
          </w:p>
        </w:tc>
        <w:tc>
          <w:tcPr>
            <w:tcW w:w="2340" w:type="dxa"/>
            <w:shd w:val="clear" w:color="auto" w:fill="FFFFFF" w:themeFill="background1"/>
          </w:tcPr>
          <w:p w14:paraId="24A04E0D"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Provides visual styling, animations, and responsive design</w:t>
            </w:r>
          </w:p>
        </w:tc>
      </w:tr>
      <w:tr w:rsidR="007D6222" w14:paraId="3F300D5A" w14:textId="77777777" w:rsidTr="00B65A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6CB41D36" w14:textId="77777777" w:rsidR="007D6222" w:rsidRDefault="00000000">
            <w:r>
              <w:rPr>
                <w:sz w:val="20"/>
              </w:rPr>
              <w:t>Bootstrap</w:t>
            </w:r>
          </w:p>
        </w:tc>
        <w:tc>
          <w:tcPr>
            <w:tcW w:w="2340" w:type="dxa"/>
            <w:shd w:val="clear" w:color="auto" w:fill="FFFFFF" w:themeFill="background1"/>
          </w:tcPr>
          <w:p w14:paraId="54D184A5"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5.3.2</w:t>
            </w:r>
          </w:p>
        </w:tc>
        <w:tc>
          <w:tcPr>
            <w:tcW w:w="2340" w:type="dxa"/>
            <w:shd w:val="clear" w:color="auto" w:fill="FFFFFF" w:themeFill="background1"/>
          </w:tcPr>
          <w:p w14:paraId="04DA9AAB"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CSS framework</w:t>
            </w:r>
          </w:p>
        </w:tc>
        <w:tc>
          <w:tcPr>
            <w:tcW w:w="2340" w:type="dxa"/>
            <w:shd w:val="clear" w:color="auto" w:fill="FFFFFF" w:themeFill="background1"/>
          </w:tcPr>
          <w:p w14:paraId="516C34BD"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Provides responsive grid system, components, and utilities (loaded via CDN)</w:t>
            </w:r>
          </w:p>
        </w:tc>
      </w:tr>
      <w:tr w:rsidR="007D6222" w14:paraId="7F32416E" w14:textId="77777777" w:rsidTr="00B65A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317D159B" w14:textId="77777777" w:rsidR="007D6222" w:rsidRDefault="00000000">
            <w:r>
              <w:rPr>
                <w:sz w:val="20"/>
              </w:rPr>
              <w:t>JavaScript</w:t>
            </w:r>
          </w:p>
        </w:tc>
        <w:tc>
          <w:tcPr>
            <w:tcW w:w="2340" w:type="dxa"/>
            <w:shd w:val="clear" w:color="auto" w:fill="FFFFFF" w:themeFill="background1"/>
          </w:tcPr>
          <w:p w14:paraId="26B2A1F8"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ES6+</w:t>
            </w:r>
          </w:p>
        </w:tc>
        <w:tc>
          <w:tcPr>
            <w:tcW w:w="2340" w:type="dxa"/>
            <w:shd w:val="clear" w:color="auto" w:fill="FFFFFF" w:themeFill="background1"/>
          </w:tcPr>
          <w:p w14:paraId="2DFC6596"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Programming language</w:t>
            </w:r>
          </w:p>
        </w:tc>
        <w:tc>
          <w:tcPr>
            <w:tcW w:w="2340" w:type="dxa"/>
            <w:shd w:val="clear" w:color="auto" w:fill="FFFFFF" w:themeFill="background1"/>
          </w:tcPr>
          <w:p w14:paraId="46D1F1B3"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Handles client-side interactivity, AJAX requests, and dynamic UI updates</w:t>
            </w:r>
          </w:p>
        </w:tc>
      </w:tr>
      <w:tr w:rsidR="007D6222" w14:paraId="47E3455B" w14:textId="77777777" w:rsidTr="00B65A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46051E42" w14:textId="77777777" w:rsidR="007D6222" w:rsidRDefault="00000000">
            <w:r>
              <w:rPr>
                <w:sz w:val="20"/>
              </w:rPr>
              <w:t>jQuery</w:t>
            </w:r>
          </w:p>
        </w:tc>
        <w:tc>
          <w:tcPr>
            <w:tcW w:w="2340" w:type="dxa"/>
            <w:shd w:val="clear" w:color="auto" w:fill="FFFFFF" w:themeFill="background1"/>
          </w:tcPr>
          <w:p w14:paraId="4D66A936"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3.7.1</w:t>
            </w:r>
          </w:p>
        </w:tc>
        <w:tc>
          <w:tcPr>
            <w:tcW w:w="2340" w:type="dxa"/>
            <w:shd w:val="clear" w:color="auto" w:fill="FFFFFF" w:themeFill="background1"/>
          </w:tcPr>
          <w:p w14:paraId="76765148"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JavaScript library</w:t>
            </w:r>
          </w:p>
        </w:tc>
        <w:tc>
          <w:tcPr>
            <w:tcW w:w="2340" w:type="dxa"/>
            <w:shd w:val="clear" w:color="auto" w:fill="FFFFFF" w:themeFill="background1"/>
          </w:tcPr>
          <w:p w14:paraId="3419411A"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Simplifies DOM manipulation, event handling, and AJAX calls (CDN)</w:t>
            </w:r>
          </w:p>
        </w:tc>
      </w:tr>
      <w:tr w:rsidR="007D6222" w14:paraId="0946711C" w14:textId="77777777" w:rsidTr="00B65A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74E895C3" w14:textId="77777777" w:rsidR="007D6222" w:rsidRDefault="00000000">
            <w:r>
              <w:rPr>
                <w:sz w:val="20"/>
              </w:rPr>
              <w:t>Vite</w:t>
            </w:r>
          </w:p>
        </w:tc>
        <w:tc>
          <w:tcPr>
            <w:tcW w:w="2340" w:type="dxa"/>
            <w:shd w:val="clear" w:color="auto" w:fill="FFFFFF" w:themeFill="background1"/>
          </w:tcPr>
          <w:p w14:paraId="19C654A6"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7.x</w:t>
            </w:r>
          </w:p>
        </w:tc>
        <w:tc>
          <w:tcPr>
            <w:tcW w:w="2340" w:type="dxa"/>
            <w:shd w:val="clear" w:color="auto" w:fill="FFFFFF" w:themeFill="background1"/>
          </w:tcPr>
          <w:p w14:paraId="68AA330D"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Frontend build tool</w:t>
            </w:r>
          </w:p>
        </w:tc>
        <w:tc>
          <w:tcPr>
            <w:tcW w:w="2340" w:type="dxa"/>
            <w:shd w:val="clear" w:color="auto" w:fill="FFFFFF" w:themeFill="background1"/>
          </w:tcPr>
          <w:p w14:paraId="64757640"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Bundles and optimizes frontend assets (CSS, JS)</w:t>
            </w:r>
          </w:p>
        </w:tc>
      </w:tr>
      <w:tr w:rsidR="007D6222" w14:paraId="01CB22B7" w14:textId="77777777" w:rsidTr="00B65A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6E6DFC50" w14:textId="77777777" w:rsidR="007D6222" w:rsidRDefault="00000000">
            <w:r>
              <w:rPr>
                <w:sz w:val="20"/>
              </w:rPr>
              <w:t>Tailwind CSS</w:t>
            </w:r>
          </w:p>
        </w:tc>
        <w:tc>
          <w:tcPr>
            <w:tcW w:w="2340" w:type="dxa"/>
            <w:shd w:val="clear" w:color="auto" w:fill="FFFFFF" w:themeFill="background1"/>
          </w:tcPr>
          <w:p w14:paraId="0C756B4C"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4.x</w:t>
            </w:r>
          </w:p>
        </w:tc>
        <w:tc>
          <w:tcPr>
            <w:tcW w:w="2340" w:type="dxa"/>
            <w:shd w:val="clear" w:color="auto" w:fill="FFFFFF" w:themeFill="background1"/>
          </w:tcPr>
          <w:p w14:paraId="0FA1FB2F"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Utility-first CSS </w:t>
            </w:r>
            <w:r>
              <w:rPr>
                <w:sz w:val="20"/>
              </w:rPr>
              <w:lastRenderedPageBreak/>
              <w:t>framework</w:t>
            </w:r>
          </w:p>
        </w:tc>
        <w:tc>
          <w:tcPr>
            <w:tcW w:w="2340" w:type="dxa"/>
            <w:shd w:val="clear" w:color="auto" w:fill="FFFFFF" w:themeFill="background1"/>
          </w:tcPr>
          <w:p w14:paraId="542DF2DE"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 xml:space="preserve">Available via Vite plugin </w:t>
            </w:r>
            <w:r>
              <w:rPr>
                <w:sz w:val="20"/>
              </w:rPr>
              <w:lastRenderedPageBreak/>
              <w:t>for utility classes</w:t>
            </w:r>
          </w:p>
        </w:tc>
      </w:tr>
      <w:tr w:rsidR="007D6222" w14:paraId="5CC5126A" w14:textId="77777777" w:rsidTr="00B65A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68FF87D1" w14:textId="77777777" w:rsidR="007D6222" w:rsidRDefault="00000000">
            <w:r>
              <w:rPr>
                <w:sz w:val="20"/>
              </w:rPr>
              <w:lastRenderedPageBreak/>
              <w:t>Axios</w:t>
            </w:r>
          </w:p>
        </w:tc>
        <w:tc>
          <w:tcPr>
            <w:tcW w:w="2340" w:type="dxa"/>
            <w:shd w:val="clear" w:color="auto" w:fill="FFFFFF" w:themeFill="background1"/>
          </w:tcPr>
          <w:p w14:paraId="2E0A45C1"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1.11.0</w:t>
            </w:r>
          </w:p>
        </w:tc>
        <w:tc>
          <w:tcPr>
            <w:tcW w:w="2340" w:type="dxa"/>
            <w:shd w:val="clear" w:color="auto" w:fill="FFFFFF" w:themeFill="background1"/>
          </w:tcPr>
          <w:p w14:paraId="5B22CC03"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HTTP client</w:t>
            </w:r>
          </w:p>
        </w:tc>
        <w:tc>
          <w:tcPr>
            <w:tcW w:w="2340" w:type="dxa"/>
            <w:shd w:val="clear" w:color="auto" w:fill="FFFFFF" w:themeFill="background1"/>
          </w:tcPr>
          <w:p w14:paraId="60F97331"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Handles AJAX requests from the frontend</w:t>
            </w:r>
          </w:p>
        </w:tc>
      </w:tr>
    </w:tbl>
    <w:p w14:paraId="0F6050C4" w14:textId="77777777" w:rsidR="007D6222" w:rsidRDefault="007D6222"/>
    <w:p w14:paraId="7D072406" w14:textId="77777777" w:rsidR="007D6222" w:rsidRDefault="00000000">
      <w:pPr>
        <w:pStyle w:val="Heading2"/>
      </w:pPr>
      <w:r>
        <w:t>3.3 Supporting Technologies</w:t>
      </w:r>
    </w:p>
    <w:tbl>
      <w:tblPr>
        <w:tblStyle w:val="LightGrid-Accent1"/>
        <w:tblW w:w="0" w:type="auto"/>
        <w:jc w:val="center"/>
        <w:shd w:val="clear" w:color="auto" w:fill="FFFFFF" w:themeFill="background1"/>
        <w:tblLook w:val="04A0" w:firstRow="1" w:lastRow="0" w:firstColumn="1" w:lastColumn="0" w:noHBand="0" w:noVBand="1"/>
      </w:tblPr>
      <w:tblGrid>
        <w:gridCol w:w="2340"/>
        <w:gridCol w:w="2340"/>
        <w:gridCol w:w="2340"/>
        <w:gridCol w:w="2340"/>
      </w:tblGrid>
      <w:tr w:rsidR="007D6222" w14:paraId="31E38C68" w14:textId="77777777" w:rsidTr="00B65AF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15FDFC8F" w14:textId="77777777" w:rsidR="007D6222" w:rsidRDefault="00000000">
            <w:r>
              <w:rPr>
                <w:sz w:val="20"/>
              </w:rPr>
              <w:t>Technology</w:t>
            </w:r>
          </w:p>
        </w:tc>
        <w:tc>
          <w:tcPr>
            <w:tcW w:w="2340" w:type="dxa"/>
            <w:shd w:val="clear" w:color="auto" w:fill="FFFFFF" w:themeFill="background1"/>
          </w:tcPr>
          <w:p w14:paraId="4BCEAF86" w14:textId="77777777" w:rsidR="007D6222" w:rsidRDefault="00000000">
            <w:pPr>
              <w:cnfStyle w:val="100000000000" w:firstRow="1" w:lastRow="0" w:firstColumn="0" w:lastColumn="0" w:oddVBand="0" w:evenVBand="0" w:oddHBand="0" w:evenHBand="0" w:firstRowFirstColumn="0" w:firstRowLastColumn="0" w:lastRowFirstColumn="0" w:lastRowLastColumn="0"/>
            </w:pPr>
            <w:r>
              <w:rPr>
                <w:sz w:val="20"/>
              </w:rPr>
              <w:t>Version</w:t>
            </w:r>
          </w:p>
        </w:tc>
        <w:tc>
          <w:tcPr>
            <w:tcW w:w="2340" w:type="dxa"/>
            <w:shd w:val="clear" w:color="auto" w:fill="FFFFFF" w:themeFill="background1"/>
          </w:tcPr>
          <w:p w14:paraId="53307CA6" w14:textId="77777777" w:rsidR="007D6222" w:rsidRDefault="00000000">
            <w:pPr>
              <w:cnfStyle w:val="100000000000" w:firstRow="1" w:lastRow="0" w:firstColumn="0" w:lastColumn="0" w:oddVBand="0" w:evenVBand="0" w:oddHBand="0" w:evenHBand="0" w:firstRowFirstColumn="0" w:firstRowLastColumn="0" w:lastRowFirstColumn="0" w:lastRowLastColumn="0"/>
            </w:pPr>
            <w:r>
              <w:rPr>
                <w:sz w:val="20"/>
              </w:rPr>
              <w:t>Purpose</w:t>
            </w:r>
          </w:p>
        </w:tc>
        <w:tc>
          <w:tcPr>
            <w:tcW w:w="2340" w:type="dxa"/>
            <w:shd w:val="clear" w:color="auto" w:fill="FFFFFF" w:themeFill="background1"/>
          </w:tcPr>
          <w:p w14:paraId="062AC566" w14:textId="77777777" w:rsidR="007D6222" w:rsidRDefault="00000000">
            <w:pPr>
              <w:cnfStyle w:val="100000000000" w:firstRow="1" w:lastRow="0" w:firstColumn="0" w:lastColumn="0" w:oddVBand="0" w:evenVBand="0" w:oddHBand="0" w:evenHBand="0" w:firstRowFirstColumn="0" w:firstRowLastColumn="0" w:lastRowFirstColumn="0" w:lastRowLastColumn="0"/>
            </w:pPr>
            <w:r>
              <w:rPr>
                <w:sz w:val="20"/>
              </w:rPr>
              <w:t>Role in Project</w:t>
            </w:r>
          </w:p>
        </w:tc>
      </w:tr>
      <w:tr w:rsidR="007D6222" w14:paraId="271FBC9B" w14:textId="77777777" w:rsidTr="00B65A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018E4E06" w14:textId="77777777" w:rsidR="007D6222" w:rsidRDefault="00000000">
            <w:r>
              <w:rPr>
                <w:sz w:val="20"/>
              </w:rPr>
              <w:t>Font Awesome</w:t>
            </w:r>
          </w:p>
        </w:tc>
        <w:tc>
          <w:tcPr>
            <w:tcW w:w="2340" w:type="dxa"/>
            <w:shd w:val="clear" w:color="auto" w:fill="FFFFFF" w:themeFill="background1"/>
          </w:tcPr>
          <w:p w14:paraId="4B53E04B"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6.5.0</w:t>
            </w:r>
          </w:p>
        </w:tc>
        <w:tc>
          <w:tcPr>
            <w:tcW w:w="2340" w:type="dxa"/>
            <w:shd w:val="clear" w:color="auto" w:fill="FFFFFF" w:themeFill="background1"/>
          </w:tcPr>
          <w:p w14:paraId="6BD08C37"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Icon library</w:t>
            </w:r>
          </w:p>
        </w:tc>
        <w:tc>
          <w:tcPr>
            <w:tcW w:w="2340" w:type="dxa"/>
            <w:shd w:val="clear" w:color="auto" w:fill="FFFFFF" w:themeFill="background1"/>
          </w:tcPr>
          <w:p w14:paraId="3A9FFFA9"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Provides scalable vector icons throughout the UI (CDN)</w:t>
            </w:r>
          </w:p>
        </w:tc>
      </w:tr>
      <w:tr w:rsidR="007D6222" w14:paraId="1EDB5311" w14:textId="77777777" w:rsidTr="00B65A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0793415B" w14:textId="77777777" w:rsidR="007D6222" w:rsidRDefault="00000000">
            <w:r>
              <w:rPr>
                <w:sz w:val="20"/>
              </w:rPr>
              <w:t>SweetAlert2</w:t>
            </w:r>
          </w:p>
        </w:tc>
        <w:tc>
          <w:tcPr>
            <w:tcW w:w="2340" w:type="dxa"/>
            <w:shd w:val="clear" w:color="auto" w:fill="FFFFFF" w:themeFill="background1"/>
          </w:tcPr>
          <w:p w14:paraId="373EF8A1"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2340" w:type="dxa"/>
            <w:shd w:val="clear" w:color="auto" w:fill="FFFFFF" w:themeFill="background1"/>
          </w:tcPr>
          <w:p w14:paraId="05D517A7"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JavaScript alert library</w:t>
            </w:r>
          </w:p>
        </w:tc>
        <w:tc>
          <w:tcPr>
            <w:tcW w:w="2340" w:type="dxa"/>
            <w:shd w:val="clear" w:color="auto" w:fill="FFFFFF" w:themeFill="background1"/>
          </w:tcPr>
          <w:p w14:paraId="5AF90901"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Provides beautiful, customizable alert dialogs and toast notifications</w:t>
            </w:r>
          </w:p>
        </w:tc>
      </w:tr>
      <w:tr w:rsidR="007D6222" w14:paraId="046B8FD7" w14:textId="77777777" w:rsidTr="00B65A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5F0E75A3" w14:textId="77777777" w:rsidR="007D6222" w:rsidRDefault="00000000">
            <w:r>
              <w:rPr>
                <w:sz w:val="20"/>
              </w:rPr>
              <w:t>Chart.js</w:t>
            </w:r>
          </w:p>
        </w:tc>
        <w:tc>
          <w:tcPr>
            <w:tcW w:w="2340" w:type="dxa"/>
            <w:shd w:val="clear" w:color="auto" w:fill="FFFFFF" w:themeFill="background1"/>
          </w:tcPr>
          <w:p w14:paraId="48C3CC79"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4.4.1</w:t>
            </w:r>
          </w:p>
        </w:tc>
        <w:tc>
          <w:tcPr>
            <w:tcW w:w="2340" w:type="dxa"/>
            <w:shd w:val="clear" w:color="auto" w:fill="FFFFFF" w:themeFill="background1"/>
          </w:tcPr>
          <w:p w14:paraId="1A882B21"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JavaScript charting library</w:t>
            </w:r>
          </w:p>
        </w:tc>
        <w:tc>
          <w:tcPr>
            <w:tcW w:w="2340" w:type="dxa"/>
            <w:shd w:val="clear" w:color="auto" w:fill="FFFFFF" w:themeFill="background1"/>
          </w:tcPr>
          <w:p w14:paraId="74EB5D6A"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Renders interactive charts for admin dashboard analytics (CDN)</w:t>
            </w:r>
          </w:p>
        </w:tc>
      </w:tr>
      <w:tr w:rsidR="007D6222" w14:paraId="44DF32AB" w14:textId="77777777" w:rsidTr="00B65A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2D79E6FA" w14:textId="77777777" w:rsidR="007D6222" w:rsidRDefault="00000000">
            <w:r>
              <w:rPr>
                <w:sz w:val="20"/>
              </w:rPr>
              <w:t>DataTables</w:t>
            </w:r>
          </w:p>
        </w:tc>
        <w:tc>
          <w:tcPr>
            <w:tcW w:w="2340" w:type="dxa"/>
            <w:shd w:val="clear" w:color="auto" w:fill="FFFFFF" w:themeFill="background1"/>
          </w:tcPr>
          <w:p w14:paraId="389EBD51"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1.10.21</w:t>
            </w:r>
          </w:p>
        </w:tc>
        <w:tc>
          <w:tcPr>
            <w:tcW w:w="2340" w:type="dxa"/>
            <w:shd w:val="clear" w:color="auto" w:fill="FFFFFF" w:themeFill="background1"/>
          </w:tcPr>
          <w:p w14:paraId="3CD1A49E"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jQuery table plugin</w:t>
            </w:r>
          </w:p>
        </w:tc>
        <w:tc>
          <w:tcPr>
            <w:tcW w:w="2340" w:type="dxa"/>
            <w:shd w:val="clear" w:color="auto" w:fill="FFFFFF" w:themeFill="background1"/>
          </w:tcPr>
          <w:p w14:paraId="51A51338"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Enhances HTML tables with search, sort, and pagination (CDN)</w:t>
            </w:r>
          </w:p>
        </w:tc>
      </w:tr>
      <w:tr w:rsidR="007D6222" w14:paraId="1C18F0AE" w14:textId="77777777" w:rsidTr="00B65A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41A7B678" w14:textId="77777777" w:rsidR="007D6222" w:rsidRDefault="00000000">
            <w:r>
              <w:rPr>
                <w:sz w:val="20"/>
              </w:rPr>
              <w:t>Animate.css</w:t>
            </w:r>
          </w:p>
        </w:tc>
        <w:tc>
          <w:tcPr>
            <w:tcW w:w="2340" w:type="dxa"/>
            <w:shd w:val="clear" w:color="auto" w:fill="FFFFFF" w:themeFill="background1"/>
          </w:tcPr>
          <w:p w14:paraId="5A0FE618"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4.1.1</w:t>
            </w:r>
          </w:p>
        </w:tc>
        <w:tc>
          <w:tcPr>
            <w:tcW w:w="2340" w:type="dxa"/>
            <w:shd w:val="clear" w:color="auto" w:fill="FFFFFF" w:themeFill="background1"/>
          </w:tcPr>
          <w:p w14:paraId="2EFB1204"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CSS animation library</w:t>
            </w:r>
          </w:p>
        </w:tc>
        <w:tc>
          <w:tcPr>
            <w:tcW w:w="2340" w:type="dxa"/>
            <w:shd w:val="clear" w:color="auto" w:fill="FFFFFF" w:themeFill="background1"/>
          </w:tcPr>
          <w:p w14:paraId="70EF017C"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Provides smooth CSS animations for UI elements (CDN)</w:t>
            </w:r>
          </w:p>
        </w:tc>
      </w:tr>
      <w:tr w:rsidR="007D6222" w14:paraId="36B96BF5" w14:textId="77777777" w:rsidTr="00B65A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03D5F5CB" w14:textId="77777777" w:rsidR="007D6222" w:rsidRDefault="00000000">
            <w:r>
              <w:rPr>
                <w:sz w:val="20"/>
              </w:rPr>
              <w:t>DomPDF</w:t>
            </w:r>
          </w:p>
        </w:tc>
        <w:tc>
          <w:tcPr>
            <w:tcW w:w="2340" w:type="dxa"/>
            <w:shd w:val="clear" w:color="auto" w:fill="FFFFFF" w:themeFill="background1"/>
          </w:tcPr>
          <w:p w14:paraId="42431129"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2340" w:type="dxa"/>
            <w:shd w:val="clear" w:color="auto" w:fill="FFFFFF" w:themeFill="background1"/>
          </w:tcPr>
          <w:p w14:paraId="21F63660"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PDF generation library</w:t>
            </w:r>
          </w:p>
        </w:tc>
        <w:tc>
          <w:tcPr>
            <w:tcW w:w="2340" w:type="dxa"/>
            <w:shd w:val="clear" w:color="auto" w:fill="FFFFFF" w:themeFill="background1"/>
          </w:tcPr>
          <w:p w14:paraId="7D90CA9A"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Generates PDF reports for revenue and vehicle analytics</w:t>
            </w:r>
          </w:p>
        </w:tc>
      </w:tr>
      <w:tr w:rsidR="007D6222" w14:paraId="4165A69A" w14:textId="77777777" w:rsidTr="00B65A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026F7325" w14:textId="77777777" w:rsidR="007D6222" w:rsidRDefault="00000000">
            <w:r>
              <w:rPr>
                <w:sz w:val="20"/>
              </w:rPr>
              <w:t>Nominatim API</w:t>
            </w:r>
          </w:p>
        </w:tc>
        <w:tc>
          <w:tcPr>
            <w:tcW w:w="2340" w:type="dxa"/>
            <w:shd w:val="clear" w:color="auto" w:fill="FFFFFF" w:themeFill="background1"/>
          </w:tcPr>
          <w:p w14:paraId="08A0FD74"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2340" w:type="dxa"/>
            <w:shd w:val="clear" w:color="auto" w:fill="FFFFFF" w:themeFill="background1"/>
          </w:tcPr>
          <w:p w14:paraId="232808A9"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Geolocation API</w:t>
            </w:r>
          </w:p>
        </w:tc>
        <w:tc>
          <w:tcPr>
            <w:tcW w:w="2340" w:type="dxa"/>
            <w:shd w:val="clear" w:color="auto" w:fill="FFFFFF" w:themeFill="background1"/>
          </w:tcPr>
          <w:p w14:paraId="51E10ABC"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OpenStreetMap reverse geocoding for pickup location detection</w:t>
            </w:r>
          </w:p>
        </w:tc>
      </w:tr>
    </w:tbl>
    <w:p w14:paraId="7F8FFF51" w14:textId="77777777" w:rsidR="007D6222" w:rsidRDefault="007D6222"/>
    <w:p w14:paraId="5242D28A" w14:textId="77777777" w:rsidR="007D6222" w:rsidRDefault="00000000">
      <w:r>
        <w:br w:type="page"/>
      </w:r>
    </w:p>
    <w:p w14:paraId="6893EBBF" w14:textId="77777777" w:rsidR="007D6222" w:rsidRDefault="00000000">
      <w:pPr>
        <w:pStyle w:val="Heading1"/>
      </w:pPr>
      <w:r>
        <w:lastRenderedPageBreak/>
        <w:t>4. System Architecture</w:t>
      </w:r>
    </w:p>
    <w:p w14:paraId="0DC7E2A5" w14:textId="77777777" w:rsidR="007D6222" w:rsidRDefault="00000000">
      <w:pPr>
        <w:pStyle w:val="Heading2"/>
      </w:pPr>
      <w:r>
        <w:t>4.1 MVC Architecture</w:t>
      </w:r>
    </w:p>
    <w:p w14:paraId="484E88C4" w14:textId="77777777" w:rsidR="007D6222" w:rsidRDefault="00000000" w:rsidP="00984927">
      <w:pPr>
        <w:jc w:val="both"/>
      </w:pPr>
      <w:r>
        <w:t>The application follows the Model-View-Controller (MVC) architectural pattern provided by the Laravel framework. This pattern separates the application into three interconnected components:</w:t>
      </w:r>
    </w:p>
    <w:p w14:paraId="07E1A338" w14:textId="77777777" w:rsidR="007D6222" w:rsidRDefault="00000000" w:rsidP="00984927">
      <w:pPr>
        <w:jc w:val="both"/>
      </w:pPr>
      <w:r>
        <w:rPr>
          <w:b/>
        </w:rPr>
        <w:t xml:space="preserve">Models: </w:t>
      </w:r>
      <w:r>
        <w:t>The application uses a single Eloquent model (User) and raw SQL queries via the DB facade for all other database operations. This provides direct control over SQL execution and query optimization.</w:t>
      </w:r>
    </w:p>
    <w:p w14:paraId="763F50EA" w14:textId="77777777" w:rsidR="007D6222" w:rsidRDefault="00000000" w:rsidP="00984927">
      <w:pPr>
        <w:jc w:val="both"/>
      </w:pPr>
      <w:r>
        <w:rPr>
          <w:b/>
        </w:rPr>
        <w:t xml:space="preserve">Views: </w:t>
      </w:r>
      <w:r>
        <w:t>Blade templating engine renders all UI components with 48 Blade templates organized across three layout systems (public, admin, customer).</w:t>
      </w:r>
    </w:p>
    <w:p w14:paraId="76101C56" w14:textId="27EBE2BA" w:rsidR="007D6222" w:rsidRDefault="00000000" w:rsidP="00984927">
      <w:pPr>
        <w:jc w:val="both"/>
      </w:pPr>
      <w:r>
        <w:rPr>
          <w:b/>
        </w:rPr>
        <w:t xml:space="preserve">Controllers: </w:t>
      </w:r>
      <w:r>
        <w:t>18 functional controllers handle HTTP requests, execute business logic using SQL queries, and return appropriate views or responses.</w:t>
      </w:r>
    </w:p>
    <w:p w14:paraId="31F36C7C" w14:textId="1BCEC9F9" w:rsidR="007D6222" w:rsidRDefault="00000000">
      <w:pPr>
        <w:pStyle w:val="Heading2"/>
      </w:pPr>
      <w:r>
        <w:t>4.</w:t>
      </w:r>
      <w:r w:rsidR="00984927">
        <w:t>2</w:t>
      </w:r>
      <w:r>
        <w:t xml:space="preserve"> Routing System</w:t>
      </w:r>
    </w:p>
    <w:p w14:paraId="62959DC6" w14:textId="6B680C59" w:rsidR="007D6222" w:rsidRDefault="00000000">
      <w:r>
        <w:t>All routes are defined in routes/</w:t>
      </w:r>
      <w:proofErr w:type="spellStart"/>
      <w:r>
        <w:t>web.php</w:t>
      </w:r>
      <w:proofErr w:type="spellEnd"/>
      <w:r>
        <w:t>. The application uses 70 routes organized into three groups: public routes (17), customer routes (13), and admin routes (37). Route groups use middleware for authentication and authorization, with URL prefixes and name prefixes for organization.</w:t>
      </w:r>
    </w:p>
    <w:p w14:paraId="20D28EC5" w14:textId="75042F19" w:rsidR="007D6222" w:rsidRDefault="00000000">
      <w:pPr>
        <w:pStyle w:val="Heading2"/>
      </w:pPr>
      <w:r>
        <w:t>4.</w:t>
      </w:r>
      <w:r w:rsidR="00984927">
        <w:t>3</w:t>
      </w:r>
      <w:r>
        <w:t xml:space="preserve"> Middleware</w:t>
      </w:r>
    </w:p>
    <w:p w14:paraId="48BBED3D" w14:textId="77777777" w:rsidR="007D6222" w:rsidRDefault="00000000">
      <w:r>
        <w:t>The application uses two custom middleware classes in addition to Laravel's built-in auth middleware:</w:t>
      </w:r>
    </w:p>
    <w:tbl>
      <w:tblPr>
        <w:tblStyle w:val="LightGrid-Accent1"/>
        <w:tblW w:w="0" w:type="auto"/>
        <w:jc w:val="center"/>
        <w:shd w:val="clear" w:color="auto" w:fill="FFFFFF" w:themeFill="background1"/>
        <w:tblLook w:val="04A0" w:firstRow="1" w:lastRow="0" w:firstColumn="1" w:lastColumn="0" w:noHBand="0" w:noVBand="1"/>
      </w:tblPr>
      <w:tblGrid>
        <w:gridCol w:w="2776"/>
        <w:gridCol w:w="4236"/>
        <w:gridCol w:w="2564"/>
      </w:tblGrid>
      <w:tr w:rsidR="007D6222" w14:paraId="7008CD62" w14:textId="77777777" w:rsidTr="0098492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FFFFFF" w:themeFill="background1"/>
          </w:tcPr>
          <w:p w14:paraId="6C89168C" w14:textId="77777777" w:rsidR="007D6222" w:rsidRDefault="00000000">
            <w:r>
              <w:rPr>
                <w:sz w:val="20"/>
              </w:rPr>
              <w:t>Middleware</w:t>
            </w:r>
          </w:p>
        </w:tc>
        <w:tc>
          <w:tcPr>
            <w:tcW w:w="3120" w:type="dxa"/>
            <w:shd w:val="clear" w:color="auto" w:fill="FFFFFF" w:themeFill="background1"/>
          </w:tcPr>
          <w:p w14:paraId="6232ED72" w14:textId="77777777" w:rsidR="007D6222" w:rsidRDefault="00000000">
            <w:pPr>
              <w:cnfStyle w:val="100000000000" w:firstRow="1" w:lastRow="0" w:firstColumn="0" w:lastColumn="0" w:oddVBand="0" w:evenVBand="0" w:oddHBand="0" w:evenHBand="0" w:firstRowFirstColumn="0" w:firstRowLastColumn="0" w:lastRowFirstColumn="0" w:lastRowLastColumn="0"/>
            </w:pPr>
            <w:r>
              <w:rPr>
                <w:sz w:val="20"/>
              </w:rPr>
              <w:t>File</w:t>
            </w:r>
          </w:p>
        </w:tc>
        <w:tc>
          <w:tcPr>
            <w:tcW w:w="3120" w:type="dxa"/>
            <w:shd w:val="clear" w:color="auto" w:fill="FFFFFF" w:themeFill="background1"/>
          </w:tcPr>
          <w:p w14:paraId="56CC2087" w14:textId="77777777" w:rsidR="007D6222" w:rsidRDefault="00000000">
            <w:pPr>
              <w:cnfStyle w:val="100000000000" w:firstRow="1" w:lastRow="0" w:firstColumn="0" w:lastColumn="0" w:oddVBand="0" w:evenVBand="0" w:oddHBand="0" w:evenHBand="0" w:firstRowFirstColumn="0" w:firstRowLastColumn="0" w:lastRowFirstColumn="0" w:lastRowLastColumn="0"/>
            </w:pPr>
            <w:r>
              <w:rPr>
                <w:sz w:val="20"/>
              </w:rPr>
              <w:t>Purpose</w:t>
            </w:r>
          </w:p>
        </w:tc>
      </w:tr>
      <w:tr w:rsidR="007D6222" w14:paraId="3B306CC2" w14:textId="77777777" w:rsidTr="009849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FFFFFF" w:themeFill="background1"/>
          </w:tcPr>
          <w:p w14:paraId="1CBC097D" w14:textId="77777777" w:rsidR="007D6222" w:rsidRDefault="00000000">
            <w:r>
              <w:rPr>
                <w:sz w:val="20"/>
              </w:rPr>
              <w:t>auth</w:t>
            </w:r>
          </w:p>
        </w:tc>
        <w:tc>
          <w:tcPr>
            <w:tcW w:w="3120" w:type="dxa"/>
            <w:shd w:val="clear" w:color="auto" w:fill="FFFFFF" w:themeFill="background1"/>
          </w:tcPr>
          <w:p w14:paraId="74C4AEA3"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Built-in</w:t>
            </w:r>
          </w:p>
        </w:tc>
        <w:tc>
          <w:tcPr>
            <w:tcW w:w="3120" w:type="dxa"/>
            <w:shd w:val="clear" w:color="auto" w:fill="FFFFFF" w:themeFill="background1"/>
          </w:tcPr>
          <w:p w14:paraId="386CA631"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Ensures user is authenticated before accessing protected routes</w:t>
            </w:r>
          </w:p>
        </w:tc>
      </w:tr>
      <w:tr w:rsidR="007D6222" w14:paraId="16737E9B" w14:textId="77777777" w:rsidTr="0098492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FFFFFF" w:themeFill="background1"/>
          </w:tcPr>
          <w:p w14:paraId="4BC928D7" w14:textId="77777777" w:rsidR="007D6222" w:rsidRDefault="00000000">
            <w:r>
              <w:rPr>
                <w:sz w:val="20"/>
              </w:rPr>
              <w:t>AdminMiddleware</w:t>
            </w:r>
          </w:p>
        </w:tc>
        <w:tc>
          <w:tcPr>
            <w:tcW w:w="3120" w:type="dxa"/>
            <w:shd w:val="clear" w:color="auto" w:fill="FFFFFF" w:themeFill="background1"/>
          </w:tcPr>
          <w:p w14:paraId="7F309C30"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app/Http/Middleware/AdminMiddleware.php</w:t>
            </w:r>
          </w:p>
        </w:tc>
        <w:tc>
          <w:tcPr>
            <w:tcW w:w="3120" w:type="dxa"/>
            <w:shd w:val="clear" w:color="auto" w:fill="FFFFFF" w:themeFill="background1"/>
          </w:tcPr>
          <w:p w14:paraId="06E4E6B6"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Restricts access to admin users only by checking role === "admin"</w:t>
            </w:r>
          </w:p>
        </w:tc>
      </w:tr>
      <w:tr w:rsidR="007D6222" w14:paraId="53CF3583" w14:textId="77777777" w:rsidTr="009849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FFFFFF" w:themeFill="background1"/>
          </w:tcPr>
          <w:p w14:paraId="67CCB368" w14:textId="77777777" w:rsidR="007D6222" w:rsidRDefault="00000000">
            <w:r>
              <w:rPr>
                <w:sz w:val="20"/>
              </w:rPr>
              <w:t>CustomerMiddleware</w:t>
            </w:r>
          </w:p>
        </w:tc>
        <w:tc>
          <w:tcPr>
            <w:tcW w:w="3120" w:type="dxa"/>
            <w:shd w:val="clear" w:color="auto" w:fill="FFFFFF" w:themeFill="background1"/>
          </w:tcPr>
          <w:p w14:paraId="330B9857"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app/Http/Middleware/CustomerMiddleware.php</w:t>
            </w:r>
          </w:p>
        </w:tc>
        <w:tc>
          <w:tcPr>
            <w:tcW w:w="3120" w:type="dxa"/>
            <w:shd w:val="clear" w:color="auto" w:fill="FFFFFF" w:themeFill="background1"/>
          </w:tcPr>
          <w:p w14:paraId="5EE0093C"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Restricts access to customer users only by checking role === "customer"</w:t>
            </w:r>
          </w:p>
        </w:tc>
      </w:tr>
    </w:tbl>
    <w:p w14:paraId="546E553E" w14:textId="77777777" w:rsidR="007D6222" w:rsidRDefault="00000000">
      <w:r>
        <w:br w:type="page"/>
      </w:r>
    </w:p>
    <w:p w14:paraId="27C9072A" w14:textId="77777777" w:rsidR="007D6222" w:rsidRDefault="00000000">
      <w:pPr>
        <w:pStyle w:val="Heading1"/>
      </w:pPr>
      <w:r>
        <w:lastRenderedPageBreak/>
        <w:t>5. Project Folder Structure</w:t>
      </w:r>
    </w:p>
    <w:p w14:paraId="66248F5A" w14:textId="77777777" w:rsidR="007D6222" w:rsidRDefault="00000000" w:rsidP="00984927">
      <w:pPr>
        <w:jc w:val="both"/>
      </w:pPr>
      <w:r>
        <w:rPr>
          <w:rFonts w:ascii="Consolas" w:hAnsi="Consolas"/>
          <w:b/>
          <w:sz w:val="20"/>
        </w:rPr>
        <w:t xml:space="preserve">app/ </w:t>
      </w:r>
      <w:r>
        <w:t>Contains the core application code including Controllers, Models, Middleware, Providers, and Support files.</w:t>
      </w:r>
    </w:p>
    <w:p w14:paraId="239C5945" w14:textId="77777777" w:rsidR="007D6222" w:rsidRDefault="00000000" w:rsidP="00984927">
      <w:pPr>
        <w:jc w:val="both"/>
      </w:pPr>
      <w:r>
        <w:rPr>
          <w:rFonts w:ascii="Consolas" w:hAnsi="Consolas"/>
          <w:b/>
          <w:sz w:val="20"/>
        </w:rPr>
        <w:t xml:space="preserve">app/Http/Controllers/ </w:t>
      </w:r>
      <w:r>
        <w:t>All 18 controllers organized by namespace: Root (HomeController, VehicleController), Auth (LoginController, RegisterController), Admin (7 controllers), Customer (5 controllers).</w:t>
      </w:r>
    </w:p>
    <w:p w14:paraId="40198349" w14:textId="77777777" w:rsidR="007D6222" w:rsidRDefault="00000000" w:rsidP="00984927">
      <w:pPr>
        <w:jc w:val="both"/>
      </w:pPr>
      <w:r>
        <w:rPr>
          <w:rFonts w:ascii="Consolas" w:hAnsi="Consolas"/>
          <w:b/>
          <w:sz w:val="20"/>
        </w:rPr>
        <w:t xml:space="preserve">app/Models/ </w:t>
      </w:r>
      <w:r>
        <w:t>Contains the single Eloquent model: User.php.</w:t>
      </w:r>
    </w:p>
    <w:p w14:paraId="2DCE4B7B" w14:textId="77777777" w:rsidR="007D6222" w:rsidRDefault="00000000" w:rsidP="00984927">
      <w:pPr>
        <w:jc w:val="both"/>
      </w:pPr>
      <w:r>
        <w:rPr>
          <w:rFonts w:ascii="Consolas" w:hAnsi="Consolas"/>
          <w:b/>
          <w:sz w:val="20"/>
        </w:rPr>
        <w:t xml:space="preserve">app/Http/Middleware/ </w:t>
      </w:r>
      <w:r>
        <w:t>Custom middleware: AdminMiddleware and CustomerMiddleware.</w:t>
      </w:r>
    </w:p>
    <w:p w14:paraId="5E327DDB" w14:textId="77777777" w:rsidR="007D6222" w:rsidRDefault="00000000" w:rsidP="00984927">
      <w:pPr>
        <w:jc w:val="both"/>
      </w:pPr>
      <w:r>
        <w:rPr>
          <w:rFonts w:ascii="Consolas" w:hAnsi="Consolas"/>
          <w:b/>
          <w:sz w:val="20"/>
        </w:rPr>
        <w:t xml:space="preserve">app/Providers/ </w:t>
      </w:r>
      <w:r>
        <w:t>Service providers including AppServiceProvider (registers NotificationComposer).</w:t>
      </w:r>
    </w:p>
    <w:p w14:paraId="52132209" w14:textId="77777777" w:rsidR="007D6222" w:rsidRDefault="00000000" w:rsidP="00984927">
      <w:pPr>
        <w:jc w:val="both"/>
      </w:pPr>
      <w:r>
        <w:rPr>
          <w:rFonts w:ascii="Consolas" w:hAnsi="Consolas"/>
          <w:b/>
          <w:sz w:val="20"/>
        </w:rPr>
        <w:t xml:space="preserve">app/Support/ </w:t>
      </w:r>
      <w:r>
        <w:t>Helper functions (helpers.php) for status badges, image URLs, and star ratings.</w:t>
      </w:r>
    </w:p>
    <w:p w14:paraId="430D8730" w14:textId="77777777" w:rsidR="007D6222" w:rsidRDefault="00000000" w:rsidP="00984927">
      <w:pPr>
        <w:jc w:val="both"/>
      </w:pPr>
      <w:r>
        <w:rPr>
          <w:rFonts w:ascii="Consolas" w:hAnsi="Consolas"/>
          <w:b/>
          <w:sz w:val="20"/>
        </w:rPr>
        <w:t xml:space="preserve">bootstrap/ </w:t>
      </w:r>
      <w:r>
        <w:t>Application bootstrapping and cache configuration.</w:t>
      </w:r>
    </w:p>
    <w:p w14:paraId="7908270F" w14:textId="77777777" w:rsidR="007D6222" w:rsidRDefault="00000000" w:rsidP="00984927">
      <w:pPr>
        <w:jc w:val="both"/>
      </w:pPr>
      <w:r>
        <w:rPr>
          <w:rFonts w:ascii="Consolas" w:hAnsi="Consolas"/>
          <w:b/>
          <w:sz w:val="20"/>
        </w:rPr>
        <w:t xml:space="preserve">config/ </w:t>
      </w:r>
      <w:r>
        <w:t>Configuration files for database, session, cache, mail, filesystems, and other services.</w:t>
      </w:r>
    </w:p>
    <w:p w14:paraId="48CF567F" w14:textId="77777777" w:rsidR="007D6222" w:rsidRDefault="00000000" w:rsidP="00984927">
      <w:pPr>
        <w:jc w:val="both"/>
      </w:pPr>
      <w:r>
        <w:rPr>
          <w:rFonts w:ascii="Consolas" w:hAnsi="Consolas"/>
          <w:b/>
          <w:sz w:val="20"/>
        </w:rPr>
        <w:t xml:space="preserve">database/ </w:t>
      </w:r>
      <w:r>
        <w:t>Contains migrations (6 files creating 16 tables), seeders (7 files), and factories.</w:t>
      </w:r>
    </w:p>
    <w:p w14:paraId="55361D47" w14:textId="77777777" w:rsidR="007D6222" w:rsidRDefault="00000000" w:rsidP="00984927">
      <w:pPr>
        <w:jc w:val="both"/>
      </w:pPr>
      <w:r>
        <w:rPr>
          <w:rFonts w:ascii="Consolas" w:hAnsi="Consolas"/>
          <w:b/>
          <w:sz w:val="20"/>
        </w:rPr>
        <w:t xml:space="preserve">database/migrations/ </w:t>
      </w:r>
      <w:r>
        <w:t>Database schema definitions for all tables.</w:t>
      </w:r>
    </w:p>
    <w:p w14:paraId="180E1027" w14:textId="77777777" w:rsidR="007D6222" w:rsidRDefault="00000000" w:rsidP="00984927">
      <w:pPr>
        <w:jc w:val="both"/>
      </w:pPr>
      <w:r>
        <w:rPr>
          <w:rFonts w:ascii="Consolas" w:hAnsi="Consolas"/>
          <w:b/>
          <w:sz w:val="20"/>
        </w:rPr>
        <w:t xml:space="preserve">database/seeders/ </w:t>
      </w:r>
      <w:r>
        <w:t>Data seeders: UserSeeder, VehicleCategorySeeder, VehicleSeeder, BookingSeeder, MaintenanceSeeder, ReviewSeeder.</w:t>
      </w:r>
    </w:p>
    <w:p w14:paraId="6E8E5619" w14:textId="77777777" w:rsidR="007D6222" w:rsidRDefault="00000000" w:rsidP="00984927">
      <w:pPr>
        <w:jc w:val="both"/>
      </w:pPr>
      <w:r>
        <w:rPr>
          <w:rFonts w:ascii="Consolas" w:hAnsi="Consolas"/>
          <w:b/>
          <w:sz w:val="20"/>
        </w:rPr>
        <w:t xml:space="preserve">public/ </w:t>
      </w:r>
      <w:r>
        <w:t>Web-accessible root directory with index.php, CSS, JavaScript, and uploaded files (vehicles, categories, avatars).</w:t>
      </w:r>
    </w:p>
    <w:p w14:paraId="6589E42E" w14:textId="77777777" w:rsidR="007D6222" w:rsidRDefault="00000000" w:rsidP="00984927">
      <w:pPr>
        <w:jc w:val="both"/>
      </w:pPr>
      <w:r>
        <w:rPr>
          <w:rFonts w:ascii="Consolas" w:hAnsi="Consolas"/>
          <w:b/>
          <w:sz w:val="20"/>
        </w:rPr>
        <w:t xml:space="preserve">resources/ </w:t>
      </w:r>
      <w:r>
        <w:t>Views, CSS, JavaScript source files, and language files.</w:t>
      </w:r>
    </w:p>
    <w:p w14:paraId="7603B683" w14:textId="77777777" w:rsidR="007D6222" w:rsidRDefault="00000000" w:rsidP="00984927">
      <w:pPr>
        <w:jc w:val="both"/>
      </w:pPr>
      <w:r>
        <w:rPr>
          <w:rFonts w:ascii="Consolas" w:hAnsi="Consolas"/>
          <w:b/>
          <w:sz w:val="20"/>
        </w:rPr>
        <w:t xml:space="preserve">resources/views/ </w:t>
      </w:r>
      <w:r>
        <w:t>48 Blade templates organized: layouts/ (3), partials/ (2), auth/ (2), home/ (9), admin/ (21), customer/ (7).</w:t>
      </w:r>
    </w:p>
    <w:p w14:paraId="077DBED2" w14:textId="77777777" w:rsidR="007D6222" w:rsidRDefault="00000000" w:rsidP="00984927">
      <w:pPr>
        <w:jc w:val="both"/>
      </w:pPr>
      <w:r>
        <w:rPr>
          <w:rFonts w:ascii="Consolas" w:hAnsi="Consolas"/>
          <w:b/>
          <w:sz w:val="20"/>
        </w:rPr>
        <w:t xml:space="preserve">routes/ </w:t>
      </w:r>
      <w:r>
        <w:t>Route definitions: web.php (70 routes), console.php.</w:t>
      </w:r>
    </w:p>
    <w:p w14:paraId="7E0E423F" w14:textId="77777777" w:rsidR="007D6222" w:rsidRDefault="00000000" w:rsidP="00984927">
      <w:pPr>
        <w:jc w:val="both"/>
      </w:pPr>
      <w:r>
        <w:rPr>
          <w:rFonts w:ascii="Consolas" w:hAnsi="Consolas"/>
          <w:b/>
          <w:sz w:val="20"/>
        </w:rPr>
        <w:t xml:space="preserve">storage/ </w:t>
      </w:r>
      <w:r>
        <w:t>Application storage: logs, compiled views, cache, and user-uploaded files.</w:t>
      </w:r>
    </w:p>
    <w:p w14:paraId="0410616D" w14:textId="77777777" w:rsidR="007D6222" w:rsidRDefault="00000000" w:rsidP="00984927">
      <w:pPr>
        <w:jc w:val="both"/>
      </w:pPr>
      <w:r>
        <w:rPr>
          <w:rFonts w:ascii="Consolas" w:hAnsi="Consolas"/>
          <w:b/>
          <w:sz w:val="20"/>
        </w:rPr>
        <w:t xml:space="preserve">tests/ </w:t>
      </w:r>
      <w:r>
        <w:t>PHPUnit test files (not implemented in current version).</w:t>
      </w:r>
    </w:p>
    <w:p w14:paraId="037653DD" w14:textId="77777777" w:rsidR="007D6222" w:rsidRDefault="00000000" w:rsidP="00984927">
      <w:pPr>
        <w:jc w:val="both"/>
      </w:pPr>
      <w:r>
        <w:rPr>
          <w:rFonts w:ascii="Consolas" w:hAnsi="Consolas"/>
          <w:b/>
          <w:sz w:val="20"/>
        </w:rPr>
        <w:t xml:space="preserve">vendor/ </w:t>
      </w:r>
      <w:r>
        <w:t>Composer-managed third-party packages and autoloader.</w:t>
      </w:r>
    </w:p>
    <w:p w14:paraId="6D7C00C7" w14:textId="77777777" w:rsidR="007D6222" w:rsidRDefault="00000000">
      <w:r>
        <w:br w:type="page"/>
      </w:r>
    </w:p>
    <w:p w14:paraId="4936B4AC" w14:textId="77777777" w:rsidR="007D6222" w:rsidRDefault="00000000">
      <w:pPr>
        <w:pStyle w:val="Heading1"/>
      </w:pPr>
      <w:r>
        <w:lastRenderedPageBreak/>
        <w:t>6. Database Design</w:t>
      </w:r>
    </w:p>
    <w:p w14:paraId="52BE175B" w14:textId="77777777" w:rsidR="007D6222" w:rsidRDefault="00000000">
      <w:pPr>
        <w:pStyle w:val="Heading2"/>
      </w:pPr>
      <w:r>
        <w:t>6.1 Entity Relationships</w:t>
      </w:r>
    </w:p>
    <w:p w14:paraId="6192D4F9" w14:textId="77777777" w:rsidR="007D6222" w:rsidRDefault="00000000">
      <w:r>
        <w:t>The database consists of 16 tables with 13 foreign key constraints. The core entities are Users, Vehicles, Bookings, and Payments, with supporting tables for categories, images, reviews, wishlists, maintenance records, notifications, and communication.</w:t>
      </w:r>
    </w:p>
    <w:tbl>
      <w:tblPr>
        <w:tblStyle w:val="LightGrid-Accent1"/>
        <w:tblW w:w="0" w:type="auto"/>
        <w:jc w:val="center"/>
        <w:shd w:val="clear" w:color="auto" w:fill="FFFFFF" w:themeFill="background1"/>
        <w:tblLook w:val="04A0" w:firstRow="1" w:lastRow="0" w:firstColumn="1" w:lastColumn="0" w:noHBand="0" w:noVBand="1"/>
      </w:tblPr>
      <w:tblGrid>
        <w:gridCol w:w="3120"/>
        <w:gridCol w:w="3120"/>
        <w:gridCol w:w="3120"/>
      </w:tblGrid>
      <w:tr w:rsidR="007D6222" w14:paraId="5B534C14" w14:textId="77777777" w:rsidTr="0098492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FFFFFF" w:themeFill="background1"/>
          </w:tcPr>
          <w:p w14:paraId="59014945" w14:textId="77777777" w:rsidR="007D6222" w:rsidRDefault="00000000">
            <w:r>
              <w:rPr>
                <w:sz w:val="20"/>
              </w:rPr>
              <w:t>Relationship</w:t>
            </w:r>
          </w:p>
        </w:tc>
        <w:tc>
          <w:tcPr>
            <w:tcW w:w="3120" w:type="dxa"/>
            <w:shd w:val="clear" w:color="auto" w:fill="FFFFFF" w:themeFill="background1"/>
          </w:tcPr>
          <w:p w14:paraId="2164BCBA" w14:textId="77777777" w:rsidR="007D6222" w:rsidRDefault="00000000">
            <w:pPr>
              <w:cnfStyle w:val="100000000000" w:firstRow="1" w:lastRow="0" w:firstColumn="0" w:lastColumn="0" w:oddVBand="0" w:evenVBand="0" w:oddHBand="0" w:evenHBand="0" w:firstRowFirstColumn="0" w:firstRowLastColumn="0" w:lastRowFirstColumn="0" w:lastRowLastColumn="0"/>
            </w:pPr>
            <w:r>
              <w:rPr>
                <w:sz w:val="20"/>
              </w:rPr>
              <w:t>Type</w:t>
            </w:r>
          </w:p>
        </w:tc>
        <w:tc>
          <w:tcPr>
            <w:tcW w:w="3120" w:type="dxa"/>
            <w:shd w:val="clear" w:color="auto" w:fill="FFFFFF" w:themeFill="background1"/>
          </w:tcPr>
          <w:p w14:paraId="30A8EB30" w14:textId="77777777" w:rsidR="007D6222"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7D6222" w14:paraId="645D99F5" w14:textId="77777777" w:rsidTr="009849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FFFFFF" w:themeFill="background1"/>
          </w:tcPr>
          <w:p w14:paraId="259A8B96" w14:textId="77777777" w:rsidR="007D6222" w:rsidRDefault="00000000">
            <w:r>
              <w:rPr>
                <w:sz w:val="20"/>
              </w:rPr>
              <w:t>users → bookings</w:t>
            </w:r>
          </w:p>
        </w:tc>
        <w:tc>
          <w:tcPr>
            <w:tcW w:w="3120" w:type="dxa"/>
            <w:shd w:val="clear" w:color="auto" w:fill="FFFFFF" w:themeFill="background1"/>
          </w:tcPr>
          <w:p w14:paraId="34E9B7AF"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1:N</w:t>
            </w:r>
          </w:p>
        </w:tc>
        <w:tc>
          <w:tcPr>
            <w:tcW w:w="3120" w:type="dxa"/>
            <w:shd w:val="clear" w:color="auto" w:fill="FFFFFF" w:themeFill="background1"/>
          </w:tcPr>
          <w:p w14:paraId="05388547"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 user can have multiple bookings</w:t>
            </w:r>
          </w:p>
        </w:tc>
      </w:tr>
      <w:tr w:rsidR="007D6222" w14:paraId="70A3824A" w14:textId="77777777" w:rsidTr="0098492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FFFFFF" w:themeFill="background1"/>
          </w:tcPr>
          <w:p w14:paraId="75E82970" w14:textId="77777777" w:rsidR="007D6222" w:rsidRDefault="00000000">
            <w:r>
              <w:rPr>
                <w:sz w:val="20"/>
              </w:rPr>
              <w:t>users → reviews</w:t>
            </w:r>
          </w:p>
        </w:tc>
        <w:tc>
          <w:tcPr>
            <w:tcW w:w="3120" w:type="dxa"/>
            <w:shd w:val="clear" w:color="auto" w:fill="FFFFFF" w:themeFill="background1"/>
          </w:tcPr>
          <w:p w14:paraId="668A9AEE"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1:N</w:t>
            </w:r>
          </w:p>
        </w:tc>
        <w:tc>
          <w:tcPr>
            <w:tcW w:w="3120" w:type="dxa"/>
            <w:shd w:val="clear" w:color="auto" w:fill="FFFFFF" w:themeFill="background1"/>
          </w:tcPr>
          <w:p w14:paraId="6E66965E"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 user can write multiple reviews</w:t>
            </w:r>
          </w:p>
        </w:tc>
      </w:tr>
      <w:tr w:rsidR="007D6222" w14:paraId="4644EC8B" w14:textId="77777777" w:rsidTr="009849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FFFFFF" w:themeFill="background1"/>
          </w:tcPr>
          <w:p w14:paraId="4BCA51AF" w14:textId="77777777" w:rsidR="007D6222" w:rsidRDefault="00000000">
            <w:r>
              <w:rPr>
                <w:sz w:val="20"/>
              </w:rPr>
              <w:t>users → wishlists</w:t>
            </w:r>
          </w:p>
        </w:tc>
        <w:tc>
          <w:tcPr>
            <w:tcW w:w="3120" w:type="dxa"/>
            <w:shd w:val="clear" w:color="auto" w:fill="FFFFFF" w:themeFill="background1"/>
          </w:tcPr>
          <w:p w14:paraId="2BAC89B5"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1:N</w:t>
            </w:r>
          </w:p>
        </w:tc>
        <w:tc>
          <w:tcPr>
            <w:tcW w:w="3120" w:type="dxa"/>
            <w:shd w:val="clear" w:color="auto" w:fill="FFFFFF" w:themeFill="background1"/>
          </w:tcPr>
          <w:p w14:paraId="152BA425"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 user can wishlist multiple vehicles</w:t>
            </w:r>
          </w:p>
        </w:tc>
      </w:tr>
      <w:tr w:rsidR="007D6222" w14:paraId="6520C5BF" w14:textId="77777777" w:rsidTr="0098492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FFFFFF" w:themeFill="background1"/>
          </w:tcPr>
          <w:p w14:paraId="5D3366D0" w14:textId="77777777" w:rsidR="007D6222" w:rsidRDefault="00000000">
            <w:r>
              <w:rPr>
                <w:sz w:val="20"/>
              </w:rPr>
              <w:t>users → notifications</w:t>
            </w:r>
          </w:p>
        </w:tc>
        <w:tc>
          <w:tcPr>
            <w:tcW w:w="3120" w:type="dxa"/>
            <w:shd w:val="clear" w:color="auto" w:fill="FFFFFF" w:themeFill="background1"/>
          </w:tcPr>
          <w:p w14:paraId="17FC1CFF"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1:N</w:t>
            </w:r>
          </w:p>
        </w:tc>
        <w:tc>
          <w:tcPr>
            <w:tcW w:w="3120" w:type="dxa"/>
            <w:shd w:val="clear" w:color="auto" w:fill="FFFFFF" w:themeFill="background1"/>
          </w:tcPr>
          <w:p w14:paraId="3DF11789"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 user can receive multiple notifications</w:t>
            </w:r>
          </w:p>
        </w:tc>
      </w:tr>
      <w:tr w:rsidR="007D6222" w14:paraId="0617B114" w14:textId="77777777" w:rsidTr="009849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FFFFFF" w:themeFill="background1"/>
          </w:tcPr>
          <w:p w14:paraId="354F2E91" w14:textId="77777777" w:rsidR="007D6222" w:rsidRDefault="00000000">
            <w:r>
              <w:rPr>
                <w:sz w:val="20"/>
              </w:rPr>
              <w:t>vehicle_categories → vehicles</w:t>
            </w:r>
          </w:p>
        </w:tc>
        <w:tc>
          <w:tcPr>
            <w:tcW w:w="3120" w:type="dxa"/>
            <w:shd w:val="clear" w:color="auto" w:fill="FFFFFF" w:themeFill="background1"/>
          </w:tcPr>
          <w:p w14:paraId="39BA4605"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1:N</w:t>
            </w:r>
          </w:p>
        </w:tc>
        <w:tc>
          <w:tcPr>
            <w:tcW w:w="3120" w:type="dxa"/>
            <w:shd w:val="clear" w:color="auto" w:fill="FFFFFF" w:themeFill="background1"/>
          </w:tcPr>
          <w:p w14:paraId="3A1D0363"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 category contains multiple vehicles</w:t>
            </w:r>
          </w:p>
        </w:tc>
      </w:tr>
      <w:tr w:rsidR="007D6222" w14:paraId="394685DF" w14:textId="77777777" w:rsidTr="0098492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FFFFFF" w:themeFill="background1"/>
          </w:tcPr>
          <w:p w14:paraId="55F10403" w14:textId="77777777" w:rsidR="007D6222" w:rsidRDefault="00000000">
            <w:r>
              <w:rPr>
                <w:sz w:val="20"/>
              </w:rPr>
              <w:t>vehicles → vehicle_images</w:t>
            </w:r>
          </w:p>
        </w:tc>
        <w:tc>
          <w:tcPr>
            <w:tcW w:w="3120" w:type="dxa"/>
            <w:shd w:val="clear" w:color="auto" w:fill="FFFFFF" w:themeFill="background1"/>
          </w:tcPr>
          <w:p w14:paraId="1A33C654"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1:N</w:t>
            </w:r>
          </w:p>
        </w:tc>
        <w:tc>
          <w:tcPr>
            <w:tcW w:w="3120" w:type="dxa"/>
            <w:shd w:val="clear" w:color="auto" w:fill="FFFFFF" w:themeFill="background1"/>
          </w:tcPr>
          <w:p w14:paraId="4F4C32D2"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 vehicle can have multiple images</w:t>
            </w:r>
          </w:p>
        </w:tc>
      </w:tr>
      <w:tr w:rsidR="007D6222" w14:paraId="491E4A9C" w14:textId="77777777" w:rsidTr="009849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FFFFFF" w:themeFill="background1"/>
          </w:tcPr>
          <w:p w14:paraId="618A7ED9" w14:textId="77777777" w:rsidR="007D6222" w:rsidRDefault="00000000">
            <w:r>
              <w:rPr>
                <w:sz w:val="20"/>
              </w:rPr>
              <w:t>vehicles → bookings</w:t>
            </w:r>
          </w:p>
        </w:tc>
        <w:tc>
          <w:tcPr>
            <w:tcW w:w="3120" w:type="dxa"/>
            <w:shd w:val="clear" w:color="auto" w:fill="FFFFFF" w:themeFill="background1"/>
          </w:tcPr>
          <w:p w14:paraId="19312593"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1:N</w:t>
            </w:r>
          </w:p>
        </w:tc>
        <w:tc>
          <w:tcPr>
            <w:tcW w:w="3120" w:type="dxa"/>
            <w:shd w:val="clear" w:color="auto" w:fill="FFFFFF" w:themeFill="background1"/>
          </w:tcPr>
          <w:p w14:paraId="0D7B2A9C"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 vehicle can be booked multiple times</w:t>
            </w:r>
          </w:p>
        </w:tc>
      </w:tr>
      <w:tr w:rsidR="007D6222" w14:paraId="71C05EE5" w14:textId="77777777" w:rsidTr="0098492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FFFFFF" w:themeFill="background1"/>
          </w:tcPr>
          <w:p w14:paraId="2A211565" w14:textId="77777777" w:rsidR="007D6222" w:rsidRDefault="00000000">
            <w:r>
              <w:rPr>
                <w:sz w:val="20"/>
              </w:rPr>
              <w:t>vehicles → reviews</w:t>
            </w:r>
          </w:p>
        </w:tc>
        <w:tc>
          <w:tcPr>
            <w:tcW w:w="3120" w:type="dxa"/>
            <w:shd w:val="clear" w:color="auto" w:fill="FFFFFF" w:themeFill="background1"/>
          </w:tcPr>
          <w:p w14:paraId="523E8B8C"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1:N</w:t>
            </w:r>
          </w:p>
        </w:tc>
        <w:tc>
          <w:tcPr>
            <w:tcW w:w="3120" w:type="dxa"/>
            <w:shd w:val="clear" w:color="auto" w:fill="FFFFFF" w:themeFill="background1"/>
          </w:tcPr>
          <w:p w14:paraId="447C5B1E"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 vehicle can receive multiple reviews</w:t>
            </w:r>
          </w:p>
        </w:tc>
      </w:tr>
      <w:tr w:rsidR="007D6222" w14:paraId="6825A567" w14:textId="77777777" w:rsidTr="009849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FFFFFF" w:themeFill="background1"/>
          </w:tcPr>
          <w:p w14:paraId="7C055E97" w14:textId="77777777" w:rsidR="007D6222" w:rsidRDefault="00000000">
            <w:r>
              <w:rPr>
                <w:sz w:val="20"/>
              </w:rPr>
              <w:t>vehicles → maintenance_records</w:t>
            </w:r>
          </w:p>
        </w:tc>
        <w:tc>
          <w:tcPr>
            <w:tcW w:w="3120" w:type="dxa"/>
            <w:shd w:val="clear" w:color="auto" w:fill="FFFFFF" w:themeFill="background1"/>
          </w:tcPr>
          <w:p w14:paraId="750ABA2B"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1:N</w:t>
            </w:r>
          </w:p>
        </w:tc>
        <w:tc>
          <w:tcPr>
            <w:tcW w:w="3120" w:type="dxa"/>
            <w:shd w:val="clear" w:color="auto" w:fill="FFFFFF" w:themeFill="background1"/>
          </w:tcPr>
          <w:p w14:paraId="3794F271"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 vehicle can have multiple maintenance records</w:t>
            </w:r>
          </w:p>
        </w:tc>
      </w:tr>
      <w:tr w:rsidR="007D6222" w14:paraId="577DA86B" w14:textId="77777777" w:rsidTr="0098492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FFFFFF" w:themeFill="background1"/>
          </w:tcPr>
          <w:p w14:paraId="07473DC8" w14:textId="77777777" w:rsidR="007D6222" w:rsidRDefault="00000000">
            <w:r>
              <w:rPr>
                <w:sz w:val="20"/>
              </w:rPr>
              <w:t>bookings → payments</w:t>
            </w:r>
          </w:p>
        </w:tc>
        <w:tc>
          <w:tcPr>
            <w:tcW w:w="3120" w:type="dxa"/>
            <w:shd w:val="clear" w:color="auto" w:fill="FFFFFF" w:themeFill="background1"/>
          </w:tcPr>
          <w:p w14:paraId="5319E192"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1:1</w:t>
            </w:r>
          </w:p>
        </w:tc>
        <w:tc>
          <w:tcPr>
            <w:tcW w:w="3120" w:type="dxa"/>
            <w:shd w:val="clear" w:color="auto" w:fill="FFFFFF" w:themeFill="background1"/>
          </w:tcPr>
          <w:p w14:paraId="22EF758F"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 booking has one associated payment</w:t>
            </w:r>
          </w:p>
        </w:tc>
      </w:tr>
      <w:tr w:rsidR="007D6222" w14:paraId="68A31234" w14:textId="77777777" w:rsidTr="009849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FFFFFF" w:themeFill="background1"/>
          </w:tcPr>
          <w:p w14:paraId="0AB2F6ED" w14:textId="77777777" w:rsidR="007D6222" w:rsidRDefault="00000000">
            <w:r>
              <w:rPr>
                <w:sz w:val="20"/>
              </w:rPr>
              <w:t>bookings → reviews</w:t>
            </w:r>
          </w:p>
        </w:tc>
        <w:tc>
          <w:tcPr>
            <w:tcW w:w="3120" w:type="dxa"/>
            <w:shd w:val="clear" w:color="auto" w:fill="FFFFFF" w:themeFill="background1"/>
          </w:tcPr>
          <w:p w14:paraId="0EB7A4B6"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1:N</w:t>
            </w:r>
          </w:p>
        </w:tc>
        <w:tc>
          <w:tcPr>
            <w:tcW w:w="3120" w:type="dxa"/>
            <w:shd w:val="clear" w:color="auto" w:fill="FFFFFF" w:themeFill="background1"/>
          </w:tcPr>
          <w:p w14:paraId="36369FF4"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 booking can have a review (nullable FK)</w:t>
            </w:r>
          </w:p>
        </w:tc>
      </w:tr>
    </w:tbl>
    <w:p w14:paraId="52FE486E" w14:textId="77777777" w:rsidR="007D6222" w:rsidRDefault="007D6222"/>
    <w:p w14:paraId="3023E57E" w14:textId="077CEF1F" w:rsidR="00C06149" w:rsidRDefault="00C06149" w:rsidP="00C06149">
      <w:pPr>
        <w:pStyle w:val="Heading2"/>
      </w:pPr>
      <w:r>
        <w:lastRenderedPageBreak/>
        <w:t>6.</w:t>
      </w:r>
      <w:r w:rsidR="00123EDE">
        <w:t>2</w:t>
      </w:r>
      <w:r>
        <w:t xml:space="preserve"> Schema Diagram</w:t>
      </w:r>
    </w:p>
    <w:p w14:paraId="00AEBEF8" w14:textId="03FD47AE" w:rsidR="00C06149" w:rsidRPr="00C06149" w:rsidRDefault="00C06149" w:rsidP="00C06149">
      <w:r w:rsidRPr="00C06149">
        <w:rPr>
          <w:noProof/>
        </w:rPr>
        <w:drawing>
          <wp:inline distT="0" distB="0" distL="0" distR="0" wp14:anchorId="4DA65243" wp14:editId="17263815">
            <wp:extent cx="6770370" cy="7304314"/>
            <wp:effectExtent l="0" t="0" r="0" b="0"/>
            <wp:docPr id="20035510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87167" cy="7322435"/>
                    </a:xfrm>
                    <a:prstGeom prst="rect">
                      <a:avLst/>
                    </a:prstGeom>
                    <a:noFill/>
                    <a:ln>
                      <a:noFill/>
                    </a:ln>
                  </pic:spPr>
                </pic:pic>
              </a:graphicData>
            </a:graphic>
          </wp:inline>
        </w:drawing>
      </w:r>
    </w:p>
    <w:p w14:paraId="7E57DE88" w14:textId="125ED2F0" w:rsidR="00C06149" w:rsidRPr="00C06149" w:rsidRDefault="00C06149" w:rsidP="00C06149"/>
    <w:p w14:paraId="0D9218DB" w14:textId="77777777" w:rsidR="00C06149" w:rsidRPr="00C06149" w:rsidRDefault="00C06149" w:rsidP="00C06149"/>
    <w:p w14:paraId="77AE930B" w14:textId="77777777" w:rsidR="00C06149" w:rsidRDefault="00C06149"/>
    <w:p w14:paraId="48984865" w14:textId="505D84E7" w:rsidR="007D6222" w:rsidRDefault="00984927">
      <w:pPr>
        <w:pStyle w:val="Heading1"/>
      </w:pPr>
      <w:r>
        <w:t>7. Authentication &amp; Authorization</w:t>
      </w:r>
    </w:p>
    <w:p w14:paraId="151E15C6" w14:textId="25F5CE88" w:rsidR="007D6222" w:rsidRDefault="00984927">
      <w:pPr>
        <w:pStyle w:val="Heading2"/>
      </w:pPr>
      <w:r>
        <w:t>7.1 Authentication</w:t>
      </w:r>
    </w:p>
    <w:p w14:paraId="3E36008E" w14:textId="77777777" w:rsidR="007D6222" w:rsidRDefault="00000000">
      <w:r>
        <w:t xml:space="preserve">The application implements session-based authentication using Laravel's built-in Auth system. Users authenticate via email and </w:t>
      </w:r>
      <w:proofErr w:type="gramStart"/>
      <w:r>
        <w:t>password,</w:t>
      </w:r>
      <w:proofErr w:type="gramEnd"/>
      <w:r>
        <w:t xml:space="preserve"> with passwords hashed using </w:t>
      </w:r>
      <w:proofErr w:type="spellStart"/>
      <w:r>
        <w:t>bcrypt</w:t>
      </w:r>
      <w:proofErr w:type="spellEnd"/>
      <w:r>
        <w:t>.</w:t>
      </w:r>
    </w:p>
    <w:p w14:paraId="5AC9548B" w14:textId="77777777" w:rsidR="00984927" w:rsidRDefault="00984927"/>
    <w:tbl>
      <w:tblPr>
        <w:tblStyle w:val="LightGrid-Accent1"/>
        <w:tblW w:w="0" w:type="auto"/>
        <w:jc w:val="center"/>
        <w:shd w:val="clear" w:color="auto" w:fill="FFFFFF" w:themeFill="background1"/>
        <w:tblLook w:val="04A0" w:firstRow="1" w:lastRow="0" w:firstColumn="1" w:lastColumn="0" w:noHBand="0" w:noVBand="1"/>
      </w:tblPr>
      <w:tblGrid>
        <w:gridCol w:w="4680"/>
        <w:gridCol w:w="4680"/>
      </w:tblGrid>
      <w:tr w:rsidR="007D6222" w14:paraId="79DD1E09" w14:textId="77777777" w:rsidTr="0098492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shd w:val="clear" w:color="auto" w:fill="FFFFFF" w:themeFill="background1"/>
          </w:tcPr>
          <w:p w14:paraId="38C02732" w14:textId="77777777" w:rsidR="007D6222" w:rsidRDefault="00000000">
            <w:r>
              <w:rPr>
                <w:sz w:val="20"/>
              </w:rPr>
              <w:t>Feature</w:t>
            </w:r>
          </w:p>
        </w:tc>
        <w:tc>
          <w:tcPr>
            <w:tcW w:w="4680" w:type="dxa"/>
            <w:shd w:val="clear" w:color="auto" w:fill="FFFFFF" w:themeFill="background1"/>
          </w:tcPr>
          <w:p w14:paraId="3EAC7A50" w14:textId="77777777" w:rsidR="007D6222" w:rsidRDefault="00000000">
            <w:pPr>
              <w:cnfStyle w:val="100000000000" w:firstRow="1" w:lastRow="0" w:firstColumn="0" w:lastColumn="0" w:oddVBand="0" w:evenVBand="0" w:oddHBand="0" w:evenHBand="0" w:firstRowFirstColumn="0" w:firstRowLastColumn="0" w:lastRowFirstColumn="0" w:lastRowLastColumn="0"/>
            </w:pPr>
            <w:r>
              <w:rPr>
                <w:sz w:val="20"/>
              </w:rPr>
              <w:t>Implementation</w:t>
            </w:r>
          </w:p>
        </w:tc>
      </w:tr>
      <w:tr w:rsidR="007D6222" w14:paraId="2BA1F295" w14:textId="77777777" w:rsidTr="009849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shd w:val="clear" w:color="auto" w:fill="FFFFFF" w:themeFill="background1"/>
          </w:tcPr>
          <w:p w14:paraId="32D62A58" w14:textId="77777777" w:rsidR="007D6222" w:rsidRDefault="00000000">
            <w:r>
              <w:rPr>
                <w:sz w:val="20"/>
              </w:rPr>
              <w:t>Login</w:t>
            </w:r>
          </w:p>
        </w:tc>
        <w:tc>
          <w:tcPr>
            <w:tcW w:w="4680" w:type="dxa"/>
            <w:shd w:val="clear" w:color="auto" w:fill="FFFFFF" w:themeFill="background1"/>
          </w:tcPr>
          <w:p w14:paraId="5D233B2C"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POST /login → LoginController::login() validates credentials, checks is_active, calls Auth::login()</w:t>
            </w:r>
          </w:p>
        </w:tc>
      </w:tr>
      <w:tr w:rsidR="007D6222" w14:paraId="678AB7ED" w14:textId="77777777" w:rsidTr="0098492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shd w:val="clear" w:color="auto" w:fill="FFFFFF" w:themeFill="background1"/>
          </w:tcPr>
          <w:p w14:paraId="7EE411AC" w14:textId="77777777" w:rsidR="007D6222" w:rsidRDefault="00000000">
            <w:r>
              <w:rPr>
                <w:sz w:val="20"/>
              </w:rPr>
              <w:t>Registration</w:t>
            </w:r>
          </w:p>
        </w:tc>
        <w:tc>
          <w:tcPr>
            <w:tcW w:w="4680" w:type="dxa"/>
            <w:shd w:val="clear" w:color="auto" w:fill="FFFFFF" w:themeFill="background1"/>
          </w:tcPr>
          <w:p w14:paraId="0E86E1A2"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POST /register → RegisterController::register() creates user with "customer" role and hashed password</w:t>
            </w:r>
          </w:p>
        </w:tc>
      </w:tr>
      <w:tr w:rsidR="007D6222" w14:paraId="5FBAF1DC" w14:textId="77777777" w:rsidTr="009849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shd w:val="clear" w:color="auto" w:fill="FFFFFF" w:themeFill="background1"/>
          </w:tcPr>
          <w:p w14:paraId="4FBEE227" w14:textId="77777777" w:rsidR="007D6222" w:rsidRDefault="00000000">
            <w:r>
              <w:rPr>
                <w:sz w:val="20"/>
              </w:rPr>
              <w:t>Logout</w:t>
            </w:r>
          </w:p>
        </w:tc>
        <w:tc>
          <w:tcPr>
            <w:tcW w:w="4680" w:type="dxa"/>
            <w:shd w:val="clear" w:color="auto" w:fill="FFFFFF" w:themeFill="background1"/>
          </w:tcPr>
          <w:p w14:paraId="68F6D0F3"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POST /logout → LoginController::logout() calls Auth::logout(), invalidates session, regenerates CSRF token</w:t>
            </w:r>
          </w:p>
        </w:tc>
      </w:tr>
      <w:tr w:rsidR="007D6222" w14:paraId="049D30B0" w14:textId="77777777" w:rsidTr="0098492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shd w:val="clear" w:color="auto" w:fill="FFFFFF" w:themeFill="background1"/>
          </w:tcPr>
          <w:p w14:paraId="21DD813B" w14:textId="77777777" w:rsidR="007D6222" w:rsidRDefault="00000000">
            <w:r>
              <w:rPr>
                <w:sz w:val="20"/>
              </w:rPr>
              <w:t>Remember Me</w:t>
            </w:r>
          </w:p>
        </w:tc>
        <w:tc>
          <w:tcPr>
            <w:tcW w:w="4680" w:type="dxa"/>
            <w:shd w:val="clear" w:color="auto" w:fill="FFFFFF" w:themeFill="background1"/>
          </w:tcPr>
          <w:p w14:paraId="49B37506"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Optional "remember me" checkbox on login form sets remember token cookie</w:t>
            </w:r>
          </w:p>
        </w:tc>
      </w:tr>
      <w:tr w:rsidR="007D6222" w14:paraId="4C2E1C7F" w14:textId="77777777" w:rsidTr="009849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shd w:val="clear" w:color="auto" w:fill="FFFFFF" w:themeFill="background1"/>
          </w:tcPr>
          <w:p w14:paraId="1D618AAF" w14:textId="77777777" w:rsidR="007D6222" w:rsidRDefault="00000000">
            <w:r>
              <w:rPr>
                <w:sz w:val="20"/>
              </w:rPr>
              <w:t>Session Storage</w:t>
            </w:r>
          </w:p>
        </w:tc>
        <w:tc>
          <w:tcPr>
            <w:tcW w:w="4680" w:type="dxa"/>
            <w:shd w:val="clear" w:color="auto" w:fill="FFFFFF" w:themeFill="background1"/>
          </w:tcPr>
          <w:p w14:paraId="42121EA3"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Database-backed sessions (SESSION_DRIVER=database) for persistence across server restarts</w:t>
            </w:r>
          </w:p>
        </w:tc>
      </w:tr>
      <w:tr w:rsidR="007D6222" w14:paraId="57EFD010" w14:textId="77777777" w:rsidTr="0098492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shd w:val="clear" w:color="auto" w:fill="FFFFFF" w:themeFill="background1"/>
          </w:tcPr>
          <w:p w14:paraId="20080057" w14:textId="77777777" w:rsidR="007D6222" w:rsidRDefault="00000000">
            <w:r>
              <w:rPr>
                <w:sz w:val="20"/>
              </w:rPr>
              <w:t>CSRF Protection</w:t>
            </w:r>
          </w:p>
        </w:tc>
        <w:tc>
          <w:tcPr>
            <w:tcW w:w="4680" w:type="dxa"/>
            <w:shd w:val="clear" w:color="auto" w:fill="FFFFFF" w:themeFill="background1"/>
          </w:tcPr>
          <w:p w14:paraId="6E01D907"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Laravel's built-in CSRF token verification on all POST/PUT/DELETE forms</w:t>
            </w:r>
          </w:p>
        </w:tc>
      </w:tr>
    </w:tbl>
    <w:p w14:paraId="260DCCA8" w14:textId="77777777" w:rsidR="007D6222" w:rsidRDefault="007D6222"/>
    <w:p w14:paraId="7A711082" w14:textId="706196BA" w:rsidR="007D6222" w:rsidRDefault="00123EDE">
      <w:pPr>
        <w:pStyle w:val="Heading2"/>
      </w:pPr>
      <w:r>
        <w:t>7.2 Authorization</w:t>
      </w:r>
    </w:p>
    <w:p w14:paraId="5E93565E" w14:textId="77777777" w:rsidR="007D6222" w:rsidRDefault="00000000">
      <w:r>
        <w:t>Authorization is implemented through a role-based access control system using two custom middleware classes.</w:t>
      </w:r>
    </w:p>
    <w:tbl>
      <w:tblPr>
        <w:tblStyle w:val="LightGrid-Accent1"/>
        <w:tblW w:w="0" w:type="auto"/>
        <w:jc w:val="center"/>
        <w:shd w:val="clear" w:color="auto" w:fill="FFFFFF" w:themeFill="background1"/>
        <w:tblLook w:val="04A0" w:firstRow="1" w:lastRow="0" w:firstColumn="1" w:lastColumn="0" w:noHBand="0" w:noVBand="1"/>
      </w:tblPr>
      <w:tblGrid>
        <w:gridCol w:w="3120"/>
        <w:gridCol w:w="3120"/>
        <w:gridCol w:w="3120"/>
      </w:tblGrid>
      <w:tr w:rsidR="007D6222" w14:paraId="59B54994" w14:textId="77777777" w:rsidTr="0098492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FFFFFF" w:themeFill="background1"/>
          </w:tcPr>
          <w:p w14:paraId="556539D3" w14:textId="77777777" w:rsidR="007D6222" w:rsidRDefault="00000000">
            <w:r>
              <w:rPr>
                <w:sz w:val="20"/>
              </w:rPr>
              <w:t>Role</w:t>
            </w:r>
          </w:p>
        </w:tc>
        <w:tc>
          <w:tcPr>
            <w:tcW w:w="3120" w:type="dxa"/>
            <w:shd w:val="clear" w:color="auto" w:fill="FFFFFF" w:themeFill="background1"/>
          </w:tcPr>
          <w:p w14:paraId="27684026" w14:textId="77777777" w:rsidR="007D6222" w:rsidRDefault="00000000">
            <w:pPr>
              <w:cnfStyle w:val="100000000000" w:firstRow="1" w:lastRow="0" w:firstColumn="0" w:lastColumn="0" w:oddVBand="0" w:evenVBand="0" w:oddHBand="0" w:evenHBand="0" w:firstRowFirstColumn="0" w:firstRowLastColumn="0" w:lastRowFirstColumn="0" w:lastRowLastColumn="0"/>
            </w:pPr>
            <w:r>
              <w:rPr>
                <w:sz w:val="20"/>
              </w:rPr>
              <w:t>Middleware</w:t>
            </w:r>
          </w:p>
        </w:tc>
        <w:tc>
          <w:tcPr>
            <w:tcW w:w="3120" w:type="dxa"/>
            <w:shd w:val="clear" w:color="auto" w:fill="FFFFFF" w:themeFill="background1"/>
          </w:tcPr>
          <w:p w14:paraId="6571CC3E" w14:textId="77777777" w:rsidR="007D6222" w:rsidRDefault="00000000">
            <w:pPr>
              <w:cnfStyle w:val="100000000000" w:firstRow="1" w:lastRow="0" w:firstColumn="0" w:lastColumn="0" w:oddVBand="0" w:evenVBand="0" w:oddHBand="0" w:evenHBand="0" w:firstRowFirstColumn="0" w:firstRowLastColumn="0" w:lastRowFirstColumn="0" w:lastRowLastColumn="0"/>
            </w:pPr>
            <w:r>
              <w:rPr>
                <w:sz w:val="20"/>
              </w:rPr>
              <w:t>Access Level</w:t>
            </w:r>
          </w:p>
        </w:tc>
      </w:tr>
      <w:tr w:rsidR="007D6222" w14:paraId="6B9AC002" w14:textId="77777777" w:rsidTr="009849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FFFFFF" w:themeFill="background1"/>
          </w:tcPr>
          <w:p w14:paraId="1AD4918D" w14:textId="77777777" w:rsidR="007D6222" w:rsidRDefault="00000000">
            <w:r>
              <w:rPr>
                <w:sz w:val="20"/>
              </w:rPr>
              <w:t>admin</w:t>
            </w:r>
          </w:p>
        </w:tc>
        <w:tc>
          <w:tcPr>
            <w:tcW w:w="3120" w:type="dxa"/>
            <w:shd w:val="clear" w:color="auto" w:fill="FFFFFF" w:themeFill="background1"/>
          </w:tcPr>
          <w:p w14:paraId="67E09F71"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AdminMiddleware</w:t>
            </w:r>
          </w:p>
        </w:tc>
        <w:tc>
          <w:tcPr>
            <w:tcW w:w="3120" w:type="dxa"/>
            <w:shd w:val="clear" w:color="auto" w:fill="FFFFFF" w:themeFill="background1"/>
          </w:tcPr>
          <w:p w14:paraId="2F51AE5C"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Full access to admin panel, fleet management, booking approval, payment processing, reports, and customer management</w:t>
            </w:r>
          </w:p>
        </w:tc>
      </w:tr>
      <w:tr w:rsidR="007D6222" w14:paraId="0D9489F1" w14:textId="77777777" w:rsidTr="0098492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FFFFFF" w:themeFill="background1"/>
          </w:tcPr>
          <w:p w14:paraId="2AC4FC99" w14:textId="77777777" w:rsidR="007D6222" w:rsidRDefault="00000000">
            <w:r>
              <w:rPr>
                <w:sz w:val="20"/>
              </w:rPr>
              <w:t>customer</w:t>
            </w:r>
          </w:p>
        </w:tc>
        <w:tc>
          <w:tcPr>
            <w:tcW w:w="3120" w:type="dxa"/>
            <w:shd w:val="clear" w:color="auto" w:fill="FFFFFF" w:themeFill="background1"/>
          </w:tcPr>
          <w:p w14:paraId="621B3466"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CustomerMiddleware</w:t>
            </w:r>
          </w:p>
        </w:tc>
        <w:tc>
          <w:tcPr>
            <w:tcW w:w="3120" w:type="dxa"/>
            <w:shd w:val="clear" w:color="auto" w:fill="FFFFFF" w:themeFill="background1"/>
          </w:tcPr>
          <w:p w14:paraId="48B61D72"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Access to customer dashboard, booking creation/management, wishlist, profile, and reviews</w:t>
            </w:r>
          </w:p>
        </w:tc>
      </w:tr>
      <w:tr w:rsidR="007D6222" w14:paraId="4FD32DD9" w14:textId="77777777" w:rsidTr="009849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shd w:val="clear" w:color="auto" w:fill="FFFFFF" w:themeFill="background1"/>
          </w:tcPr>
          <w:p w14:paraId="167C88C4" w14:textId="77777777" w:rsidR="007D6222" w:rsidRDefault="00000000">
            <w:r>
              <w:rPr>
                <w:sz w:val="20"/>
              </w:rPr>
              <w:t>guest</w:t>
            </w:r>
          </w:p>
        </w:tc>
        <w:tc>
          <w:tcPr>
            <w:tcW w:w="3120" w:type="dxa"/>
            <w:shd w:val="clear" w:color="auto" w:fill="FFFFFF" w:themeFill="background1"/>
          </w:tcPr>
          <w:p w14:paraId="4297931B"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None (public)</w:t>
            </w:r>
          </w:p>
        </w:tc>
        <w:tc>
          <w:tcPr>
            <w:tcW w:w="3120" w:type="dxa"/>
            <w:shd w:val="clear" w:color="auto" w:fill="FFFFFF" w:themeFill="background1"/>
          </w:tcPr>
          <w:p w14:paraId="4BF34CB9"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Access to public pages: home, vehicle listings, vehicle details, about, contact, FAQ, login, </w:t>
            </w:r>
            <w:r>
              <w:rPr>
                <w:sz w:val="20"/>
              </w:rPr>
              <w:lastRenderedPageBreak/>
              <w:t>registration</w:t>
            </w:r>
          </w:p>
        </w:tc>
      </w:tr>
    </w:tbl>
    <w:p w14:paraId="7392B319" w14:textId="77777777" w:rsidR="007D6222" w:rsidRDefault="007D6222"/>
    <w:p w14:paraId="5DEDBB0B" w14:textId="3D0FBFF4" w:rsidR="007D6222" w:rsidRDefault="00123EDE">
      <w:pPr>
        <w:pStyle w:val="Heading2"/>
      </w:pPr>
      <w:r>
        <w:t>7.3 Role Checks</w:t>
      </w:r>
    </w:p>
    <w:p w14:paraId="042D83AB" w14:textId="77777777" w:rsidR="007D6222" w:rsidRDefault="00000000">
      <w:r>
        <w:t>The User model implements two role-check methods used by middleware and controllers:</w:t>
      </w:r>
    </w:p>
    <w:p w14:paraId="6120F576" w14:textId="77777777" w:rsidR="007D6222" w:rsidRDefault="00000000">
      <w:pPr>
        <w:shd w:val="clear" w:color="auto" w:fill="F5F5F5"/>
        <w:spacing w:before="60" w:after="60"/>
        <w:ind w:left="567"/>
      </w:pPr>
      <w:r>
        <w:rPr>
          <w:rFonts w:ascii="Consolas" w:hAnsi="Consolas"/>
          <w:color w:val="333333"/>
          <w:sz w:val="18"/>
        </w:rPr>
        <w:t>public function isAdmin(): bool { return $this-&gt;role === "admin"; }</w:t>
      </w:r>
    </w:p>
    <w:p w14:paraId="48758E80" w14:textId="77777777" w:rsidR="007D6222" w:rsidRDefault="00000000">
      <w:pPr>
        <w:shd w:val="clear" w:color="auto" w:fill="F5F5F5"/>
        <w:spacing w:before="60" w:after="60"/>
        <w:ind w:left="567"/>
      </w:pPr>
      <w:r>
        <w:rPr>
          <w:rFonts w:ascii="Consolas" w:hAnsi="Consolas"/>
          <w:color w:val="333333"/>
          <w:sz w:val="18"/>
        </w:rPr>
        <w:t>public function isCustomer(): bool { return $this-&gt;role === "customer"; }</w:t>
      </w:r>
    </w:p>
    <w:p w14:paraId="7A02AC2D" w14:textId="1D3A00A1" w:rsidR="00984927" w:rsidRPr="00984927" w:rsidRDefault="00123EDE" w:rsidP="00984927">
      <w:pPr>
        <w:pStyle w:val="Heading2"/>
        <w:rPr>
          <w:szCs w:val="32"/>
        </w:rPr>
      </w:pPr>
      <w:r>
        <w:rPr>
          <w:szCs w:val="32"/>
        </w:rPr>
        <w:t>8</w:t>
      </w:r>
      <w:r w:rsidRPr="00984927">
        <w:rPr>
          <w:szCs w:val="32"/>
        </w:rPr>
        <w:t xml:space="preserve">. </w:t>
      </w:r>
      <w:r w:rsidR="00984927" w:rsidRPr="00984927">
        <w:rPr>
          <w:szCs w:val="32"/>
        </w:rPr>
        <w:t>Project Features</w:t>
      </w:r>
    </w:p>
    <w:p w14:paraId="596DC5FD" w14:textId="53943335" w:rsidR="007D6222" w:rsidRDefault="007D6222" w:rsidP="00984927"/>
    <w:tbl>
      <w:tblPr>
        <w:tblStyle w:val="LightGrid-Accent1"/>
        <w:tblW w:w="0" w:type="auto"/>
        <w:jc w:val="center"/>
        <w:shd w:val="clear" w:color="auto" w:fill="FFFFFF" w:themeFill="background1"/>
        <w:tblLook w:val="04A0" w:firstRow="1" w:lastRow="0" w:firstColumn="1" w:lastColumn="0" w:noHBand="0" w:noVBand="1"/>
      </w:tblPr>
      <w:tblGrid>
        <w:gridCol w:w="1617"/>
        <w:gridCol w:w="2429"/>
        <w:gridCol w:w="3245"/>
        <w:gridCol w:w="2285"/>
      </w:tblGrid>
      <w:tr w:rsidR="007D6222" w14:paraId="2C7E8F69" w14:textId="77777777" w:rsidTr="00C0614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6351611C" w14:textId="77777777" w:rsidR="007D6222" w:rsidRDefault="00000000">
            <w:r>
              <w:rPr>
                <w:sz w:val="20"/>
              </w:rPr>
              <w:t>Feature</w:t>
            </w:r>
          </w:p>
        </w:tc>
        <w:tc>
          <w:tcPr>
            <w:tcW w:w="2340" w:type="dxa"/>
            <w:shd w:val="clear" w:color="auto" w:fill="FFFFFF" w:themeFill="background1"/>
          </w:tcPr>
          <w:p w14:paraId="44076615" w14:textId="77777777" w:rsidR="007D6222"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c>
          <w:tcPr>
            <w:tcW w:w="2340" w:type="dxa"/>
            <w:shd w:val="clear" w:color="auto" w:fill="FFFFFF" w:themeFill="background1"/>
          </w:tcPr>
          <w:p w14:paraId="6AE41795" w14:textId="77777777" w:rsidR="007D6222" w:rsidRDefault="00000000">
            <w:pPr>
              <w:cnfStyle w:val="100000000000" w:firstRow="1" w:lastRow="0" w:firstColumn="0" w:lastColumn="0" w:oddVBand="0" w:evenVBand="0" w:oddHBand="0" w:evenHBand="0" w:firstRowFirstColumn="0" w:firstRowLastColumn="0" w:lastRowFirstColumn="0" w:lastRowLastColumn="0"/>
            </w:pPr>
            <w:r>
              <w:rPr>
                <w:sz w:val="20"/>
              </w:rPr>
              <w:t>Controller/Method</w:t>
            </w:r>
          </w:p>
        </w:tc>
        <w:tc>
          <w:tcPr>
            <w:tcW w:w="2340" w:type="dxa"/>
            <w:shd w:val="clear" w:color="auto" w:fill="FFFFFF" w:themeFill="background1"/>
          </w:tcPr>
          <w:p w14:paraId="4B6994CE" w14:textId="77777777" w:rsidR="007D6222" w:rsidRDefault="00000000">
            <w:pPr>
              <w:cnfStyle w:val="100000000000" w:firstRow="1" w:lastRow="0" w:firstColumn="0" w:lastColumn="0" w:oddVBand="0" w:evenVBand="0" w:oddHBand="0" w:evenHBand="0" w:firstRowFirstColumn="0" w:firstRowLastColumn="0" w:lastRowFirstColumn="0" w:lastRowLastColumn="0"/>
            </w:pPr>
            <w:r>
              <w:rPr>
                <w:sz w:val="20"/>
              </w:rPr>
              <w:t>Database Tables</w:t>
            </w:r>
          </w:p>
        </w:tc>
      </w:tr>
      <w:tr w:rsidR="007D6222" w14:paraId="5077C3C6" w14:textId="77777777" w:rsidTr="00C061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0E506A31" w14:textId="77777777" w:rsidR="007D6222" w:rsidRDefault="00000000">
            <w:r>
              <w:rPr>
                <w:sz w:val="20"/>
              </w:rPr>
              <w:t>Public Vehicle Browsing</w:t>
            </w:r>
          </w:p>
        </w:tc>
        <w:tc>
          <w:tcPr>
            <w:tcW w:w="2340" w:type="dxa"/>
            <w:shd w:val="clear" w:color="auto" w:fill="FFFFFF" w:themeFill="background1"/>
          </w:tcPr>
          <w:p w14:paraId="3E06925F"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Browse 45 vehicles across 8 categories with search, filter (fuel type, transmission, price range), sort, and pagination (12/page).</w:t>
            </w:r>
          </w:p>
        </w:tc>
        <w:tc>
          <w:tcPr>
            <w:tcW w:w="2340" w:type="dxa"/>
            <w:shd w:val="clear" w:color="auto" w:fill="FFFFFF" w:themeFill="background1"/>
          </w:tcPr>
          <w:p w14:paraId="1D2A25AC"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VehicleController</w:t>
            </w:r>
          </w:p>
        </w:tc>
        <w:tc>
          <w:tcPr>
            <w:tcW w:w="2340" w:type="dxa"/>
            <w:shd w:val="clear" w:color="auto" w:fill="FFFFFF" w:themeFill="background1"/>
          </w:tcPr>
          <w:p w14:paraId="74F4052F"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vehicles, vehicle_images, vehicle_categories</w:t>
            </w:r>
          </w:p>
        </w:tc>
      </w:tr>
      <w:tr w:rsidR="007D6222" w14:paraId="26B99055" w14:textId="77777777" w:rsidTr="00C061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1D9E6BC2" w14:textId="77777777" w:rsidR="007D6222" w:rsidRDefault="00000000">
            <w:r>
              <w:rPr>
                <w:sz w:val="20"/>
              </w:rPr>
              <w:t>Vehicle Detail Page</w:t>
            </w:r>
          </w:p>
        </w:tc>
        <w:tc>
          <w:tcPr>
            <w:tcW w:w="2340" w:type="dxa"/>
            <w:shd w:val="clear" w:color="auto" w:fill="FFFFFF" w:themeFill="background1"/>
          </w:tcPr>
          <w:p w14:paraId="6198A95F"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View complete vehicle information including images, specifications, accessories, reviews, and related vehicles.</w:t>
            </w:r>
          </w:p>
        </w:tc>
        <w:tc>
          <w:tcPr>
            <w:tcW w:w="2340" w:type="dxa"/>
            <w:shd w:val="clear" w:color="auto" w:fill="FFFFFF" w:themeFill="background1"/>
          </w:tcPr>
          <w:p w14:paraId="38A68EAF"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VehicleController::show</w:t>
            </w:r>
          </w:p>
        </w:tc>
        <w:tc>
          <w:tcPr>
            <w:tcW w:w="2340" w:type="dxa"/>
            <w:shd w:val="clear" w:color="auto" w:fill="FFFFFF" w:themeFill="background1"/>
          </w:tcPr>
          <w:p w14:paraId="68BC9C00"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vehicles, vehicle_images, reviews</w:t>
            </w:r>
          </w:p>
        </w:tc>
      </w:tr>
      <w:tr w:rsidR="007D6222" w14:paraId="1C7557F4" w14:textId="77777777" w:rsidTr="00C061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37E2C8AC" w14:textId="77777777" w:rsidR="007D6222" w:rsidRDefault="00000000">
            <w:r>
              <w:rPr>
                <w:sz w:val="20"/>
              </w:rPr>
              <w:t>Vehicle Comparison</w:t>
            </w:r>
          </w:p>
        </w:tc>
        <w:tc>
          <w:tcPr>
            <w:tcW w:w="2340" w:type="dxa"/>
            <w:shd w:val="clear" w:color="auto" w:fill="FFFFFF" w:themeFill="background1"/>
          </w:tcPr>
          <w:p w14:paraId="12394661"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Compare up to 4 vehicles side-by-side on specifications, pricing, and features.</w:t>
            </w:r>
          </w:p>
        </w:tc>
        <w:tc>
          <w:tcPr>
            <w:tcW w:w="2340" w:type="dxa"/>
            <w:shd w:val="clear" w:color="auto" w:fill="FFFFFF" w:themeFill="background1"/>
          </w:tcPr>
          <w:p w14:paraId="3A4DAD30"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VehicleController::compare</w:t>
            </w:r>
          </w:p>
        </w:tc>
        <w:tc>
          <w:tcPr>
            <w:tcW w:w="2340" w:type="dxa"/>
            <w:shd w:val="clear" w:color="auto" w:fill="FFFFFF" w:themeFill="background1"/>
          </w:tcPr>
          <w:p w14:paraId="50F9DBE2"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vehicles, vehicle_images</w:t>
            </w:r>
          </w:p>
        </w:tc>
      </w:tr>
      <w:tr w:rsidR="007D6222" w14:paraId="7182F1E1" w14:textId="77777777" w:rsidTr="00C061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5CBBDFDD" w14:textId="77777777" w:rsidR="007D6222" w:rsidRDefault="00000000">
            <w:r>
              <w:rPr>
                <w:sz w:val="20"/>
              </w:rPr>
              <w:t>Live Search</w:t>
            </w:r>
          </w:p>
        </w:tc>
        <w:tc>
          <w:tcPr>
            <w:tcW w:w="2340" w:type="dxa"/>
            <w:shd w:val="clear" w:color="auto" w:fill="FFFFFF" w:themeFill="background1"/>
          </w:tcPr>
          <w:p w14:paraId="2E881247"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AJAX-powered search with instant results dropdown in the navigation bar.</w:t>
            </w:r>
          </w:p>
        </w:tc>
        <w:tc>
          <w:tcPr>
            <w:tcW w:w="2340" w:type="dxa"/>
            <w:shd w:val="clear" w:color="auto" w:fill="FFFFFF" w:themeFill="background1"/>
          </w:tcPr>
          <w:p w14:paraId="35320456"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VehicleController::search</w:t>
            </w:r>
          </w:p>
        </w:tc>
        <w:tc>
          <w:tcPr>
            <w:tcW w:w="2340" w:type="dxa"/>
            <w:shd w:val="clear" w:color="auto" w:fill="FFFFFF" w:themeFill="background1"/>
          </w:tcPr>
          <w:p w14:paraId="5ADD2936"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vehicles</w:t>
            </w:r>
          </w:p>
        </w:tc>
      </w:tr>
      <w:tr w:rsidR="007D6222" w14:paraId="03B41E8C" w14:textId="77777777" w:rsidTr="00C061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478628D8" w14:textId="77777777" w:rsidR="007D6222" w:rsidRDefault="00000000">
            <w:r>
              <w:rPr>
                <w:sz w:val="20"/>
              </w:rPr>
              <w:t>User Registration</w:t>
            </w:r>
          </w:p>
        </w:tc>
        <w:tc>
          <w:tcPr>
            <w:tcW w:w="2340" w:type="dxa"/>
            <w:shd w:val="clear" w:color="auto" w:fill="FFFFFF" w:themeFill="background1"/>
          </w:tcPr>
          <w:p w14:paraId="00D9B3B9"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Customer registration with name, email, phone, and password confirmation.</w:t>
            </w:r>
          </w:p>
        </w:tc>
        <w:tc>
          <w:tcPr>
            <w:tcW w:w="2340" w:type="dxa"/>
            <w:shd w:val="clear" w:color="auto" w:fill="FFFFFF" w:themeFill="background1"/>
          </w:tcPr>
          <w:p w14:paraId="3AD07E19"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RegisterController</w:t>
            </w:r>
          </w:p>
        </w:tc>
        <w:tc>
          <w:tcPr>
            <w:tcW w:w="2340" w:type="dxa"/>
            <w:shd w:val="clear" w:color="auto" w:fill="FFFFFF" w:themeFill="background1"/>
          </w:tcPr>
          <w:p w14:paraId="6B826045"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users</w:t>
            </w:r>
          </w:p>
        </w:tc>
      </w:tr>
      <w:tr w:rsidR="007D6222" w14:paraId="6C7E6420" w14:textId="77777777" w:rsidTr="00C061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30048E7E" w14:textId="77777777" w:rsidR="007D6222" w:rsidRDefault="00000000">
            <w:r>
              <w:rPr>
                <w:sz w:val="20"/>
              </w:rPr>
              <w:t>User Login/Logout</w:t>
            </w:r>
          </w:p>
        </w:tc>
        <w:tc>
          <w:tcPr>
            <w:tcW w:w="2340" w:type="dxa"/>
            <w:shd w:val="clear" w:color="auto" w:fill="FFFFFF" w:themeFill="background1"/>
          </w:tcPr>
          <w:p w14:paraId="39DB4301"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Session-based authentication with role-based redirection.</w:t>
            </w:r>
          </w:p>
        </w:tc>
        <w:tc>
          <w:tcPr>
            <w:tcW w:w="2340" w:type="dxa"/>
            <w:shd w:val="clear" w:color="auto" w:fill="FFFFFF" w:themeFill="background1"/>
          </w:tcPr>
          <w:p w14:paraId="2BA63EED"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LoginController</w:t>
            </w:r>
          </w:p>
        </w:tc>
        <w:tc>
          <w:tcPr>
            <w:tcW w:w="2340" w:type="dxa"/>
            <w:shd w:val="clear" w:color="auto" w:fill="FFFFFF" w:themeFill="background1"/>
          </w:tcPr>
          <w:p w14:paraId="23C8E177"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users, sessions</w:t>
            </w:r>
          </w:p>
        </w:tc>
      </w:tr>
      <w:tr w:rsidR="007D6222" w14:paraId="31A78596" w14:textId="77777777" w:rsidTr="00C061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47D40DEB" w14:textId="77777777" w:rsidR="007D6222" w:rsidRDefault="00000000">
            <w:r>
              <w:rPr>
                <w:sz w:val="20"/>
              </w:rPr>
              <w:t>Customer Dashboard</w:t>
            </w:r>
          </w:p>
        </w:tc>
        <w:tc>
          <w:tcPr>
            <w:tcW w:w="2340" w:type="dxa"/>
            <w:shd w:val="clear" w:color="auto" w:fill="FFFFFF" w:themeFill="background1"/>
          </w:tcPr>
          <w:p w14:paraId="2D26D899"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Overview of bookings, notifications, and quick actions.</w:t>
            </w:r>
          </w:p>
        </w:tc>
        <w:tc>
          <w:tcPr>
            <w:tcW w:w="2340" w:type="dxa"/>
            <w:shd w:val="clear" w:color="auto" w:fill="FFFFFF" w:themeFill="background1"/>
          </w:tcPr>
          <w:p w14:paraId="46503275"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Customer\DashboardController</w:t>
            </w:r>
          </w:p>
        </w:tc>
        <w:tc>
          <w:tcPr>
            <w:tcW w:w="2340" w:type="dxa"/>
            <w:shd w:val="clear" w:color="auto" w:fill="FFFFFF" w:themeFill="background1"/>
          </w:tcPr>
          <w:p w14:paraId="0DAC9A48"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bookings, notifications</w:t>
            </w:r>
          </w:p>
        </w:tc>
      </w:tr>
      <w:tr w:rsidR="007D6222" w14:paraId="2DF251F1" w14:textId="77777777" w:rsidTr="00C061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02BCA5A3" w14:textId="77777777" w:rsidR="007D6222" w:rsidRDefault="00000000">
            <w:r>
              <w:rPr>
                <w:sz w:val="20"/>
              </w:rPr>
              <w:t>Booking Creation</w:t>
            </w:r>
          </w:p>
        </w:tc>
        <w:tc>
          <w:tcPr>
            <w:tcW w:w="2340" w:type="dxa"/>
            <w:shd w:val="clear" w:color="auto" w:fill="FFFFFF" w:themeFill="background1"/>
          </w:tcPr>
          <w:p w14:paraId="1A2AFF09"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Date-overlap detection, cost calculation, and multi-step booking process.</w:t>
            </w:r>
          </w:p>
        </w:tc>
        <w:tc>
          <w:tcPr>
            <w:tcW w:w="2340" w:type="dxa"/>
            <w:shd w:val="clear" w:color="auto" w:fill="FFFFFF" w:themeFill="background1"/>
          </w:tcPr>
          <w:p w14:paraId="7E86C52C"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Customer\BookingController</w:t>
            </w:r>
          </w:p>
        </w:tc>
        <w:tc>
          <w:tcPr>
            <w:tcW w:w="2340" w:type="dxa"/>
            <w:shd w:val="clear" w:color="auto" w:fill="FFFFFF" w:themeFill="background1"/>
          </w:tcPr>
          <w:p w14:paraId="13473614"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bookings, payments, notifications</w:t>
            </w:r>
          </w:p>
        </w:tc>
      </w:tr>
      <w:tr w:rsidR="007D6222" w14:paraId="7F846B67" w14:textId="77777777" w:rsidTr="00C061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443E58A0" w14:textId="77777777" w:rsidR="007D6222" w:rsidRDefault="00000000">
            <w:r>
              <w:rPr>
                <w:sz w:val="20"/>
              </w:rPr>
              <w:t>Booking Management</w:t>
            </w:r>
          </w:p>
        </w:tc>
        <w:tc>
          <w:tcPr>
            <w:tcW w:w="2340" w:type="dxa"/>
            <w:shd w:val="clear" w:color="auto" w:fill="FFFFFF" w:themeFill="background1"/>
          </w:tcPr>
          <w:p w14:paraId="26DAD64E"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View, cancel, and track booking status with real-</w:t>
            </w:r>
            <w:r>
              <w:rPr>
                <w:sz w:val="20"/>
              </w:rPr>
              <w:lastRenderedPageBreak/>
              <w:t>time notifications.</w:t>
            </w:r>
          </w:p>
        </w:tc>
        <w:tc>
          <w:tcPr>
            <w:tcW w:w="2340" w:type="dxa"/>
            <w:shd w:val="clear" w:color="auto" w:fill="FFFFFF" w:themeFill="background1"/>
          </w:tcPr>
          <w:p w14:paraId="345C428E"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Customer\BookingController</w:t>
            </w:r>
          </w:p>
        </w:tc>
        <w:tc>
          <w:tcPr>
            <w:tcW w:w="2340" w:type="dxa"/>
            <w:shd w:val="clear" w:color="auto" w:fill="FFFFFF" w:themeFill="background1"/>
          </w:tcPr>
          <w:p w14:paraId="527221B8"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bookings, notifications</w:t>
            </w:r>
          </w:p>
        </w:tc>
      </w:tr>
      <w:tr w:rsidR="007D6222" w14:paraId="70FCA311" w14:textId="77777777" w:rsidTr="00C061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16194D46" w14:textId="77777777" w:rsidR="007D6222" w:rsidRDefault="00000000">
            <w:r>
              <w:rPr>
                <w:sz w:val="20"/>
              </w:rPr>
              <w:t>Invoice Generation</w:t>
            </w:r>
          </w:p>
        </w:tc>
        <w:tc>
          <w:tcPr>
            <w:tcW w:w="2340" w:type="dxa"/>
            <w:shd w:val="clear" w:color="auto" w:fill="FFFFFF" w:themeFill="background1"/>
          </w:tcPr>
          <w:p w14:paraId="63B63DD6"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PDF-ready invoice view with booking and payment details.</w:t>
            </w:r>
          </w:p>
        </w:tc>
        <w:tc>
          <w:tcPr>
            <w:tcW w:w="2340" w:type="dxa"/>
            <w:shd w:val="clear" w:color="auto" w:fill="FFFFFF" w:themeFill="background1"/>
          </w:tcPr>
          <w:p w14:paraId="616F188D"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Customer\BookingController::invoice</w:t>
            </w:r>
          </w:p>
        </w:tc>
        <w:tc>
          <w:tcPr>
            <w:tcW w:w="2340" w:type="dxa"/>
            <w:shd w:val="clear" w:color="auto" w:fill="FFFFFF" w:themeFill="background1"/>
          </w:tcPr>
          <w:p w14:paraId="7E0DC2F1"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bookings, payments</w:t>
            </w:r>
          </w:p>
        </w:tc>
      </w:tr>
      <w:tr w:rsidR="007D6222" w14:paraId="61B3A47E" w14:textId="77777777" w:rsidTr="00C061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2708A569" w14:textId="77777777" w:rsidR="007D6222" w:rsidRDefault="00000000">
            <w:r>
              <w:rPr>
                <w:sz w:val="20"/>
              </w:rPr>
              <w:t>Wishlist</w:t>
            </w:r>
          </w:p>
        </w:tc>
        <w:tc>
          <w:tcPr>
            <w:tcW w:w="2340" w:type="dxa"/>
            <w:shd w:val="clear" w:color="auto" w:fill="FFFFFF" w:themeFill="background1"/>
          </w:tcPr>
          <w:p w14:paraId="11BE65B8"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Add/remove vehicles to personal wishlist with AJAX toggle.</w:t>
            </w:r>
          </w:p>
        </w:tc>
        <w:tc>
          <w:tcPr>
            <w:tcW w:w="2340" w:type="dxa"/>
            <w:shd w:val="clear" w:color="auto" w:fill="FFFFFF" w:themeFill="background1"/>
          </w:tcPr>
          <w:p w14:paraId="5050FCA4"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Customer\WishlistController</w:t>
            </w:r>
          </w:p>
        </w:tc>
        <w:tc>
          <w:tcPr>
            <w:tcW w:w="2340" w:type="dxa"/>
            <w:shd w:val="clear" w:color="auto" w:fill="FFFFFF" w:themeFill="background1"/>
          </w:tcPr>
          <w:p w14:paraId="4DF8ED47"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wishlists</w:t>
            </w:r>
          </w:p>
        </w:tc>
      </w:tr>
      <w:tr w:rsidR="007D6222" w14:paraId="093FBAAD" w14:textId="77777777" w:rsidTr="00C061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43BA5E99" w14:textId="77777777" w:rsidR="007D6222" w:rsidRDefault="00000000">
            <w:r>
              <w:rPr>
                <w:sz w:val="20"/>
              </w:rPr>
              <w:t>Profile Management</w:t>
            </w:r>
          </w:p>
        </w:tc>
        <w:tc>
          <w:tcPr>
            <w:tcW w:w="2340" w:type="dxa"/>
            <w:shd w:val="clear" w:color="auto" w:fill="FFFFFF" w:themeFill="background1"/>
          </w:tcPr>
          <w:p w14:paraId="5FCBF1D7"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Update personal information, avatar, and password.</w:t>
            </w:r>
          </w:p>
        </w:tc>
        <w:tc>
          <w:tcPr>
            <w:tcW w:w="2340" w:type="dxa"/>
            <w:shd w:val="clear" w:color="auto" w:fill="FFFFFF" w:themeFill="background1"/>
          </w:tcPr>
          <w:p w14:paraId="2E09B247"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Customer\ProfileController</w:t>
            </w:r>
          </w:p>
        </w:tc>
        <w:tc>
          <w:tcPr>
            <w:tcW w:w="2340" w:type="dxa"/>
            <w:shd w:val="clear" w:color="auto" w:fill="FFFFFF" w:themeFill="background1"/>
          </w:tcPr>
          <w:p w14:paraId="45091A38"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users</w:t>
            </w:r>
          </w:p>
        </w:tc>
      </w:tr>
      <w:tr w:rsidR="007D6222" w14:paraId="67D9954E" w14:textId="77777777" w:rsidTr="00C061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6CE93AA3" w14:textId="77777777" w:rsidR="007D6222" w:rsidRDefault="00000000">
            <w:r>
              <w:rPr>
                <w:sz w:val="20"/>
              </w:rPr>
              <w:t>Review System</w:t>
            </w:r>
          </w:p>
        </w:tc>
        <w:tc>
          <w:tcPr>
            <w:tcW w:w="2340" w:type="dxa"/>
            <w:shd w:val="clear" w:color="auto" w:fill="FFFFFF" w:themeFill="background1"/>
          </w:tcPr>
          <w:p w14:paraId="4A7B7D78"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Submit reviews (1-5 stars) for completed bookings, pending admin approval.</w:t>
            </w:r>
          </w:p>
        </w:tc>
        <w:tc>
          <w:tcPr>
            <w:tcW w:w="2340" w:type="dxa"/>
            <w:shd w:val="clear" w:color="auto" w:fill="FFFFFF" w:themeFill="background1"/>
          </w:tcPr>
          <w:p w14:paraId="7E8940FA"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Customer\ReviewController</w:t>
            </w:r>
          </w:p>
        </w:tc>
        <w:tc>
          <w:tcPr>
            <w:tcW w:w="2340" w:type="dxa"/>
            <w:shd w:val="clear" w:color="auto" w:fill="FFFFFF" w:themeFill="background1"/>
          </w:tcPr>
          <w:p w14:paraId="728EB599"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reviews</w:t>
            </w:r>
          </w:p>
        </w:tc>
      </w:tr>
      <w:tr w:rsidR="007D6222" w14:paraId="12AF3C37" w14:textId="77777777" w:rsidTr="00C061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2141D2BD" w14:textId="77777777" w:rsidR="007D6222" w:rsidRDefault="00000000">
            <w:r>
              <w:rPr>
                <w:sz w:val="20"/>
              </w:rPr>
              <w:t>Admin Dashboard</w:t>
            </w:r>
          </w:p>
        </w:tc>
        <w:tc>
          <w:tcPr>
            <w:tcW w:w="2340" w:type="dxa"/>
            <w:shd w:val="clear" w:color="auto" w:fill="FFFFFF" w:themeFill="background1"/>
          </w:tcPr>
          <w:p w14:paraId="753E6ABC"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10 key metrics, revenue chart, booking distribution, top vehicles, recent activity.</w:t>
            </w:r>
          </w:p>
        </w:tc>
        <w:tc>
          <w:tcPr>
            <w:tcW w:w="2340" w:type="dxa"/>
            <w:shd w:val="clear" w:color="auto" w:fill="FFFFFF" w:themeFill="background1"/>
          </w:tcPr>
          <w:p w14:paraId="76919279"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Admin\DashboardController</w:t>
            </w:r>
          </w:p>
        </w:tc>
        <w:tc>
          <w:tcPr>
            <w:tcW w:w="2340" w:type="dxa"/>
            <w:shd w:val="clear" w:color="auto" w:fill="FFFFFF" w:themeFill="background1"/>
          </w:tcPr>
          <w:p w14:paraId="49AD269D"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multiple tables</w:t>
            </w:r>
          </w:p>
        </w:tc>
      </w:tr>
      <w:tr w:rsidR="007D6222" w14:paraId="63515FCD" w14:textId="77777777" w:rsidTr="00C061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67A5C206" w14:textId="77777777" w:rsidR="007D6222" w:rsidRDefault="00000000">
            <w:r>
              <w:rPr>
                <w:sz w:val="20"/>
              </w:rPr>
              <w:t>Vehicle CRUD</w:t>
            </w:r>
          </w:p>
        </w:tc>
        <w:tc>
          <w:tcPr>
            <w:tcW w:w="2340" w:type="dxa"/>
            <w:shd w:val="clear" w:color="auto" w:fill="FFFFFF" w:themeFill="background1"/>
          </w:tcPr>
          <w:p w14:paraId="5D115B49"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Full create/read/update/delete with multi-image upload and slug generation.</w:t>
            </w:r>
          </w:p>
        </w:tc>
        <w:tc>
          <w:tcPr>
            <w:tcW w:w="2340" w:type="dxa"/>
            <w:shd w:val="clear" w:color="auto" w:fill="FFFFFF" w:themeFill="background1"/>
          </w:tcPr>
          <w:p w14:paraId="7DE7EA10"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Admin\VehicleController</w:t>
            </w:r>
          </w:p>
        </w:tc>
        <w:tc>
          <w:tcPr>
            <w:tcW w:w="2340" w:type="dxa"/>
            <w:shd w:val="clear" w:color="auto" w:fill="FFFFFF" w:themeFill="background1"/>
          </w:tcPr>
          <w:p w14:paraId="450B7341"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vehicles, vehicle_images</w:t>
            </w:r>
          </w:p>
        </w:tc>
      </w:tr>
      <w:tr w:rsidR="007D6222" w14:paraId="4F164AB6" w14:textId="77777777" w:rsidTr="00C061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43D5177C" w14:textId="77777777" w:rsidR="007D6222" w:rsidRDefault="00000000">
            <w:r>
              <w:rPr>
                <w:sz w:val="20"/>
              </w:rPr>
              <w:t>Category CRUD</w:t>
            </w:r>
          </w:p>
        </w:tc>
        <w:tc>
          <w:tcPr>
            <w:tcW w:w="2340" w:type="dxa"/>
            <w:shd w:val="clear" w:color="auto" w:fill="FFFFFF" w:themeFill="background1"/>
          </w:tcPr>
          <w:p w14:paraId="60F2CBFB"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Manage 8 vehicle categories with icons and images.</w:t>
            </w:r>
          </w:p>
        </w:tc>
        <w:tc>
          <w:tcPr>
            <w:tcW w:w="2340" w:type="dxa"/>
            <w:shd w:val="clear" w:color="auto" w:fill="FFFFFF" w:themeFill="background1"/>
          </w:tcPr>
          <w:p w14:paraId="5D885784"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Admin\CategoryController</w:t>
            </w:r>
          </w:p>
        </w:tc>
        <w:tc>
          <w:tcPr>
            <w:tcW w:w="2340" w:type="dxa"/>
            <w:shd w:val="clear" w:color="auto" w:fill="FFFFFF" w:themeFill="background1"/>
          </w:tcPr>
          <w:p w14:paraId="52923C0B"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vehicle_categories</w:t>
            </w:r>
          </w:p>
        </w:tc>
      </w:tr>
      <w:tr w:rsidR="007D6222" w14:paraId="18276687" w14:textId="77777777" w:rsidTr="00C061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253D045B" w14:textId="77777777" w:rsidR="007D6222" w:rsidRDefault="00000000">
            <w:r>
              <w:rPr>
                <w:sz w:val="20"/>
              </w:rPr>
              <w:t>Booking Approval</w:t>
            </w:r>
          </w:p>
        </w:tc>
        <w:tc>
          <w:tcPr>
            <w:tcW w:w="2340" w:type="dxa"/>
            <w:shd w:val="clear" w:color="auto" w:fill="FFFFFF" w:themeFill="background1"/>
          </w:tcPr>
          <w:p w14:paraId="30DCE18A"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Approve/reject/complete bookings with transaction-wrapped status updates.</w:t>
            </w:r>
          </w:p>
        </w:tc>
        <w:tc>
          <w:tcPr>
            <w:tcW w:w="2340" w:type="dxa"/>
            <w:shd w:val="clear" w:color="auto" w:fill="FFFFFF" w:themeFill="background1"/>
          </w:tcPr>
          <w:p w14:paraId="24C533BE"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Admin\BookingController</w:t>
            </w:r>
          </w:p>
        </w:tc>
        <w:tc>
          <w:tcPr>
            <w:tcW w:w="2340" w:type="dxa"/>
            <w:shd w:val="clear" w:color="auto" w:fill="FFFFFF" w:themeFill="background1"/>
          </w:tcPr>
          <w:p w14:paraId="3C5EB3E0"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bookings, payments, vehicles</w:t>
            </w:r>
          </w:p>
        </w:tc>
      </w:tr>
      <w:tr w:rsidR="007D6222" w14:paraId="2BD26786" w14:textId="77777777" w:rsidTr="00C061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3A950DD4" w14:textId="77777777" w:rsidR="007D6222" w:rsidRDefault="00000000">
            <w:r>
              <w:rPr>
                <w:sz w:val="20"/>
              </w:rPr>
              <w:t>Payment Management</w:t>
            </w:r>
          </w:p>
        </w:tc>
        <w:tc>
          <w:tcPr>
            <w:tcW w:w="2340" w:type="dxa"/>
            <w:shd w:val="clear" w:color="auto" w:fill="FFFFFF" w:themeFill="background1"/>
          </w:tcPr>
          <w:p w14:paraId="03404E1E"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Track and update payment statuses with audit trail.</w:t>
            </w:r>
          </w:p>
        </w:tc>
        <w:tc>
          <w:tcPr>
            <w:tcW w:w="2340" w:type="dxa"/>
            <w:shd w:val="clear" w:color="auto" w:fill="FFFFFF" w:themeFill="background1"/>
          </w:tcPr>
          <w:p w14:paraId="55018F0B"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Admin\PaymentController</w:t>
            </w:r>
          </w:p>
        </w:tc>
        <w:tc>
          <w:tcPr>
            <w:tcW w:w="2340" w:type="dxa"/>
            <w:shd w:val="clear" w:color="auto" w:fill="FFFFFF" w:themeFill="background1"/>
          </w:tcPr>
          <w:p w14:paraId="37D9710A"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payments</w:t>
            </w:r>
          </w:p>
        </w:tc>
      </w:tr>
      <w:tr w:rsidR="007D6222" w14:paraId="47411775" w14:textId="77777777" w:rsidTr="00C061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41DA3FD2" w14:textId="77777777" w:rsidR="007D6222" w:rsidRDefault="00000000">
            <w:r>
              <w:rPr>
                <w:sz w:val="20"/>
              </w:rPr>
              <w:t>Customer Management</w:t>
            </w:r>
          </w:p>
        </w:tc>
        <w:tc>
          <w:tcPr>
            <w:tcW w:w="2340" w:type="dxa"/>
            <w:shd w:val="clear" w:color="auto" w:fill="FFFFFF" w:themeFill="background1"/>
          </w:tcPr>
          <w:p w14:paraId="6CCF2158"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View customer list, details, toggle active status.</w:t>
            </w:r>
          </w:p>
        </w:tc>
        <w:tc>
          <w:tcPr>
            <w:tcW w:w="2340" w:type="dxa"/>
            <w:shd w:val="clear" w:color="auto" w:fill="FFFFFF" w:themeFill="background1"/>
          </w:tcPr>
          <w:p w14:paraId="613F26CD"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Admin\CustomerController</w:t>
            </w:r>
          </w:p>
        </w:tc>
        <w:tc>
          <w:tcPr>
            <w:tcW w:w="2340" w:type="dxa"/>
            <w:shd w:val="clear" w:color="auto" w:fill="FFFFFF" w:themeFill="background1"/>
          </w:tcPr>
          <w:p w14:paraId="4EC06DCC"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users, bookings</w:t>
            </w:r>
          </w:p>
        </w:tc>
      </w:tr>
      <w:tr w:rsidR="007D6222" w14:paraId="7F048BDB" w14:textId="77777777" w:rsidTr="00C061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272DB002" w14:textId="77777777" w:rsidR="007D6222" w:rsidRDefault="00000000">
            <w:r>
              <w:rPr>
                <w:sz w:val="20"/>
              </w:rPr>
              <w:t>Maintenance Tracking</w:t>
            </w:r>
          </w:p>
        </w:tc>
        <w:tc>
          <w:tcPr>
            <w:tcW w:w="2340" w:type="dxa"/>
            <w:shd w:val="clear" w:color="auto" w:fill="FFFFFF" w:themeFill="background1"/>
          </w:tcPr>
          <w:p w14:paraId="1EC601AA"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Schedule and track vehicle maintenance with cost tracking.</w:t>
            </w:r>
          </w:p>
        </w:tc>
        <w:tc>
          <w:tcPr>
            <w:tcW w:w="2340" w:type="dxa"/>
            <w:shd w:val="clear" w:color="auto" w:fill="FFFFFF" w:themeFill="background1"/>
          </w:tcPr>
          <w:p w14:paraId="2D3A8E6E"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Admin\MaintenanceController</w:t>
            </w:r>
          </w:p>
        </w:tc>
        <w:tc>
          <w:tcPr>
            <w:tcW w:w="2340" w:type="dxa"/>
            <w:shd w:val="clear" w:color="auto" w:fill="FFFFFF" w:themeFill="background1"/>
          </w:tcPr>
          <w:p w14:paraId="3A76EA3A"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maintenance_records, vehicles</w:t>
            </w:r>
          </w:p>
        </w:tc>
      </w:tr>
      <w:tr w:rsidR="007D6222" w14:paraId="341A45EA" w14:textId="77777777" w:rsidTr="00C061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6C765A20" w14:textId="77777777" w:rsidR="007D6222" w:rsidRDefault="00000000">
            <w:r>
              <w:rPr>
                <w:sz w:val="20"/>
              </w:rPr>
              <w:t>Review Moderation</w:t>
            </w:r>
          </w:p>
        </w:tc>
        <w:tc>
          <w:tcPr>
            <w:tcW w:w="2340" w:type="dxa"/>
            <w:shd w:val="clear" w:color="auto" w:fill="FFFFFF" w:themeFill="background1"/>
          </w:tcPr>
          <w:p w14:paraId="136C6A59"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Approve/reject/delete customer reviews with rating recalculation.</w:t>
            </w:r>
          </w:p>
        </w:tc>
        <w:tc>
          <w:tcPr>
            <w:tcW w:w="2340" w:type="dxa"/>
            <w:shd w:val="clear" w:color="auto" w:fill="FFFFFF" w:themeFill="background1"/>
          </w:tcPr>
          <w:p w14:paraId="4138A163"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Admin\ReviewController</w:t>
            </w:r>
          </w:p>
        </w:tc>
        <w:tc>
          <w:tcPr>
            <w:tcW w:w="2340" w:type="dxa"/>
            <w:shd w:val="clear" w:color="auto" w:fill="FFFFFF" w:themeFill="background1"/>
          </w:tcPr>
          <w:p w14:paraId="349430A0"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reviews, vehicles</w:t>
            </w:r>
          </w:p>
        </w:tc>
      </w:tr>
      <w:tr w:rsidR="007D6222" w14:paraId="15217A22" w14:textId="77777777" w:rsidTr="00C061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6EF8E90A" w14:textId="77777777" w:rsidR="007D6222" w:rsidRDefault="00000000">
            <w:r>
              <w:rPr>
                <w:sz w:val="20"/>
              </w:rPr>
              <w:t>Reports &amp; PDF Export</w:t>
            </w:r>
          </w:p>
        </w:tc>
        <w:tc>
          <w:tcPr>
            <w:tcW w:w="2340" w:type="dxa"/>
            <w:shd w:val="clear" w:color="auto" w:fill="FFFFFF" w:themeFill="background1"/>
          </w:tcPr>
          <w:p w14:paraId="5E1105F7"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Revenue, vehicle performance, customer, and maintenance reports with PDF export.</w:t>
            </w:r>
          </w:p>
        </w:tc>
        <w:tc>
          <w:tcPr>
            <w:tcW w:w="2340" w:type="dxa"/>
            <w:shd w:val="clear" w:color="auto" w:fill="FFFFFF" w:themeFill="background1"/>
          </w:tcPr>
          <w:p w14:paraId="4E1EACC5"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Admin\ReportController</w:t>
            </w:r>
          </w:p>
        </w:tc>
        <w:tc>
          <w:tcPr>
            <w:tcW w:w="2340" w:type="dxa"/>
            <w:shd w:val="clear" w:color="auto" w:fill="FFFFFF" w:themeFill="background1"/>
          </w:tcPr>
          <w:p w14:paraId="09D6EBD1"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multiple tables</w:t>
            </w:r>
          </w:p>
        </w:tc>
      </w:tr>
      <w:tr w:rsidR="007D6222" w14:paraId="5BE116F8" w14:textId="77777777" w:rsidTr="00C061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40572F96" w14:textId="77777777" w:rsidR="007D6222" w:rsidRDefault="00000000">
            <w:r>
              <w:rPr>
                <w:sz w:val="20"/>
              </w:rPr>
              <w:t>Geolocation API</w:t>
            </w:r>
          </w:p>
        </w:tc>
        <w:tc>
          <w:tcPr>
            <w:tcW w:w="2340" w:type="dxa"/>
            <w:shd w:val="clear" w:color="auto" w:fill="FFFFFF" w:themeFill="background1"/>
          </w:tcPr>
          <w:p w14:paraId="6BC96109"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Auto-detect pickup location using browser geolocation and </w:t>
            </w:r>
            <w:r>
              <w:rPr>
                <w:sz w:val="20"/>
              </w:rPr>
              <w:lastRenderedPageBreak/>
              <w:t>Nominatim reverse geocoding.</w:t>
            </w:r>
          </w:p>
        </w:tc>
        <w:tc>
          <w:tcPr>
            <w:tcW w:w="2340" w:type="dxa"/>
            <w:shd w:val="clear" w:color="auto" w:fill="FFFFFF" w:themeFill="background1"/>
          </w:tcPr>
          <w:p w14:paraId="279C846A"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JavaScript (client-side)</w:t>
            </w:r>
          </w:p>
        </w:tc>
        <w:tc>
          <w:tcPr>
            <w:tcW w:w="2340" w:type="dxa"/>
            <w:shd w:val="clear" w:color="auto" w:fill="FFFFFF" w:themeFill="background1"/>
          </w:tcPr>
          <w:p w14:paraId="3A90B0F2"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r w:rsidR="007D6222" w14:paraId="561F9252" w14:textId="77777777" w:rsidTr="00C061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653B06E0" w14:textId="77777777" w:rsidR="007D6222" w:rsidRDefault="00000000">
            <w:r>
              <w:rPr>
                <w:sz w:val="20"/>
              </w:rPr>
              <w:t>Newsletter Subscription</w:t>
            </w:r>
          </w:p>
        </w:tc>
        <w:tc>
          <w:tcPr>
            <w:tcW w:w="2340" w:type="dxa"/>
            <w:shd w:val="clear" w:color="auto" w:fill="FFFFFF" w:themeFill="background1"/>
          </w:tcPr>
          <w:p w14:paraId="2483B6F6"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Email newsletter subscription via homepage form.</w:t>
            </w:r>
          </w:p>
        </w:tc>
        <w:tc>
          <w:tcPr>
            <w:tcW w:w="2340" w:type="dxa"/>
            <w:shd w:val="clear" w:color="auto" w:fill="FFFFFF" w:themeFill="background1"/>
          </w:tcPr>
          <w:p w14:paraId="6C0ED14F"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HomeController::newsletter</w:t>
            </w:r>
          </w:p>
        </w:tc>
        <w:tc>
          <w:tcPr>
            <w:tcW w:w="2340" w:type="dxa"/>
            <w:shd w:val="clear" w:color="auto" w:fill="FFFFFF" w:themeFill="background1"/>
          </w:tcPr>
          <w:p w14:paraId="0F80AAA7"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newsletter_subscriptions</w:t>
            </w:r>
          </w:p>
        </w:tc>
      </w:tr>
      <w:tr w:rsidR="007D6222" w14:paraId="34106BA4" w14:textId="77777777" w:rsidTr="00C061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143D42D6" w14:textId="77777777" w:rsidR="007D6222" w:rsidRDefault="00000000">
            <w:r>
              <w:rPr>
                <w:sz w:val="20"/>
              </w:rPr>
              <w:t>Contact Form</w:t>
            </w:r>
          </w:p>
        </w:tc>
        <w:tc>
          <w:tcPr>
            <w:tcW w:w="2340" w:type="dxa"/>
            <w:shd w:val="clear" w:color="auto" w:fill="FFFFFF" w:themeFill="background1"/>
          </w:tcPr>
          <w:p w14:paraId="0D39C690"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Contact form submission with admin notification.</w:t>
            </w:r>
          </w:p>
        </w:tc>
        <w:tc>
          <w:tcPr>
            <w:tcW w:w="2340" w:type="dxa"/>
            <w:shd w:val="clear" w:color="auto" w:fill="FFFFFF" w:themeFill="background1"/>
          </w:tcPr>
          <w:p w14:paraId="7C834C57"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HomeController::contactSubmit</w:t>
            </w:r>
          </w:p>
        </w:tc>
        <w:tc>
          <w:tcPr>
            <w:tcW w:w="2340" w:type="dxa"/>
            <w:shd w:val="clear" w:color="auto" w:fill="FFFFFF" w:themeFill="background1"/>
          </w:tcPr>
          <w:p w14:paraId="54149120"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contact_messages</w:t>
            </w:r>
          </w:p>
        </w:tc>
      </w:tr>
      <w:tr w:rsidR="007D6222" w14:paraId="4567EBA1" w14:textId="77777777" w:rsidTr="00C061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74FE4572" w14:textId="77777777" w:rsidR="007D6222" w:rsidRDefault="00000000">
            <w:r>
              <w:rPr>
                <w:sz w:val="20"/>
              </w:rPr>
              <w:t>Notifications</w:t>
            </w:r>
          </w:p>
        </w:tc>
        <w:tc>
          <w:tcPr>
            <w:tcW w:w="2340" w:type="dxa"/>
            <w:shd w:val="clear" w:color="auto" w:fill="FFFFFF" w:themeFill="background1"/>
          </w:tcPr>
          <w:p w14:paraId="59BB2292"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Real-time notification system with bell icon and badge counts.</w:t>
            </w:r>
          </w:p>
        </w:tc>
        <w:tc>
          <w:tcPr>
            <w:tcW w:w="2340" w:type="dxa"/>
            <w:shd w:val="clear" w:color="auto" w:fill="FFFFFF" w:themeFill="background1"/>
          </w:tcPr>
          <w:p w14:paraId="7B2A1420"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NotificationComposer</w:t>
            </w:r>
          </w:p>
        </w:tc>
        <w:tc>
          <w:tcPr>
            <w:tcW w:w="2340" w:type="dxa"/>
            <w:shd w:val="clear" w:color="auto" w:fill="FFFFFF" w:themeFill="background1"/>
          </w:tcPr>
          <w:p w14:paraId="18530EB5"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notifications</w:t>
            </w:r>
          </w:p>
        </w:tc>
      </w:tr>
      <w:tr w:rsidR="007D6222" w14:paraId="7BB891A1" w14:textId="77777777" w:rsidTr="00C061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3EC749F8" w14:textId="77777777" w:rsidR="007D6222" w:rsidRDefault="00000000">
            <w:r>
              <w:rPr>
                <w:sz w:val="20"/>
              </w:rPr>
              <w:t>Responsive Design</w:t>
            </w:r>
          </w:p>
        </w:tc>
        <w:tc>
          <w:tcPr>
            <w:tcW w:w="2340" w:type="dxa"/>
            <w:shd w:val="clear" w:color="auto" w:fill="FFFFFF" w:themeFill="background1"/>
          </w:tcPr>
          <w:p w14:paraId="7E6D77B2"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Mobile-friendly layouts using Bootstrap 5.3.2 grid system.</w:t>
            </w:r>
          </w:p>
        </w:tc>
        <w:tc>
          <w:tcPr>
            <w:tcW w:w="2340" w:type="dxa"/>
            <w:shd w:val="clear" w:color="auto" w:fill="FFFFFF" w:themeFill="background1"/>
          </w:tcPr>
          <w:p w14:paraId="4895E83E"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All Blade views</w:t>
            </w:r>
          </w:p>
        </w:tc>
        <w:tc>
          <w:tcPr>
            <w:tcW w:w="2340" w:type="dxa"/>
            <w:shd w:val="clear" w:color="auto" w:fill="FFFFFF" w:themeFill="background1"/>
          </w:tcPr>
          <w:p w14:paraId="39FB60AD"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bl>
    <w:p w14:paraId="72B7C3F2" w14:textId="77777777" w:rsidR="007D6222" w:rsidRDefault="007D6222"/>
    <w:p w14:paraId="02BDE9EC" w14:textId="6E06890C" w:rsidR="00123EDE" w:rsidRDefault="00123EDE" w:rsidP="00123EDE">
      <w:pPr>
        <w:pStyle w:val="Heading2"/>
      </w:pPr>
      <w:r>
        <w:t xml:space="preserve">9. Route Analysis </w:t>
      </w:r>
    </w:p>
    <w:p w14:paraId="654A7713" w14:textId="01F8197D" w:rsidR="007D6222" w:rsidRDefault="00123EDE">
      <w:pPr>
        <w:pStyle w:val="Heading2"/>
      </w:pPr>
      <w:r>
        <w:t>9.1 Public Routes</w:t>
      </w:r>
    </w:p>
    <w:tbl>
      <w:tblPr>
        <w:tblStyle w:val="LightGrid-Accent1"/>
        <w:tblW w:w="0" w:type="auto"/>
        <w:jc w:val="center"/>
        <w:shd w:val="clear" w:color="auto" w:fill="FFFFFF" w:themeFill="background1"/>
        <w:tblLook w:val="04A0" w:firstRow="1" w:lastRow="0" w:firstColumn="1" w:lastColumn="0" w:noHBand="0" w:noVBand="1"/>
      </w:tblPr>
      <w:tblGrid>
        <w:gridCol w:w="1548"/>
        <w:gridCol w:w="1829"/>
        <w:gridCol w:w="2889"/>
        <w:gridCol w:w="1659"/>
        <w:gridCol w:w="1651"/>
      </w:tblGrid>
      <w:tr w:rsidR="007D6222" w14:paraId="2DABE2CB" w14:textId="77777777" w:rsidTr="00C0614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FFFFFF" w:themeFill="background1"/>
          </w:tcPr>
          <w:p w14:paraId="74C6F934" w14:textId="77777777" w:rsidR="007D6222" w:rsidRDefault="00000000">
            <w:r>
              <w:rPr>
                <w:sz w:val="20"/>
              </w:rPr>
              <w:t>Method</w:t>
            </w:r>
          </w:p>
        </w:tc>
        <w:tc>
          <w:tcPr>
            <w:tcW w:w="1872" w:type="dxa"/>
            <w:shd w:val="clear" w:color="auto" w:fill="FFFFFF" w:themeFill="background1"/>
          </w:tcPr>
          <w:p w14:paraId="10532FE9" w14:textId="77777777" w:rsidR="007D6222" w:rsidRDefault="00000000">
            <w:pPr>
              <w:cnfStyle w:val="100000000000" w:firstRow="1" w:lastRow="0" w:firstColumn="0" w:lastColumn="0" w:oddVBand="0" w:evenVBand="0" w:oddHBand="0" w:evenHBand="0" w:firstRowFirstColumn="0" w:firstRowLastColumn="0" w:lastRowFirstColumn="0" w:lastRowLastColumn="0"/>
            </w:pPr>
            <w:r>
              <w:rPr>
                <w:sz w:val="20"/>
              </w:rPr>
              <w:t>URI</w:t>
            </w:r>
          </w:p>
        </w:tc>
        <w:tc>
          <w:tcPr>
            <w:tcW w:w="1872" w:type="dxa"/>
            <w:shd w:val="clear" w:color="auto" w:fill="FFFFFF" w:themeFill="background1"/>
          </w:tcPr>
          <w:p w14:paraId="6261C666" w14:textId="77777777" w:rsidR="007D6222" w:rsidRDefault="00000000">
            <w:pPr>
              <w:cnfStyle w:val="100000000000" w:firstRow="1" w:lastRow="0" w:firstColumn="0" w:lastColumn="0" w:oddVBand="0" w:evenVBand="0" w:oddHBand="0" w:evenHBand="0" w:firstRowFirstColumn="0" w:firstRowLastColumn="0" w:lastRowFirstColumn="0" w:lastRowLastColumn="0"/>
            </w:pPr>
            <w:r>
              <w:rPr>
                <w:sz w:val="20"/>
              </w:rPr>
              <w:t>Controller</w:t>
            </w:r>
          </w:p>
        </w:tc>
        <w:tc>
          <w:tcPr>
            <w:tcW w:w="1872" w:type="dxa"/>
            <w:shd w:val="clear" w:color="auto" w:fill="FFFFFF" w:themeFill="background1"/>
          </w:tcPr>
          <w:p w14:paraId="5C051F34" w14:textId="77777777" w:rsidR="007D6222" w:rsidRDefault="00000000">
            <w:pPr>
              <w:cnfStyle w:val="100000000000" w:firstRow="1" w:lastRow="0" w:firstColumn="0" w:lastColumn="0" w:oddVBand="0" w:evenVBand="0" w:oddHBand="0" w:evenHBand="0" w:firstRowFirstColumn="0" w:firstRowLastColumn="0" w:lastRowFirstColumn="0" w:lastRowLastColumn="0"/>
            </w:pPr>
            <w:r>
              <w:rPr>
                <w:sz w:val="20"/>
              </w:rPr>
              <w:t>Middleware</w:t>
            </w:r>
          </w:p>
        </w:tc>
        <w:tc>
          <w:tcPr>
            <w:tcW w:w="1872" w:type="dxa"/>
            <w:shd w:val="clear" w:color="auto" w:fill="FFFFFF" w:themeFill="background1"/>
          </w:tcPr>
          <w:p w14:paraId="4B8AFA29" w14:textId="77777777" w:rsidR="007D6222"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7D6222" w14:paraId="5B680FD4" w14:textId="77777777" w:rsidTr="00C061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FFFFFF" w:themeFill="background1"/>
          </w:tcPr>
          <w:p w14:paraId="36284ECD" w14:textId="77777777" w:rsidR="007D6222" w:rsidRDefault="00000000">
            <w:r>
              <w:rPr>
                <w:sz w:val="20"/>
              </w:rPr>
              <w:t>GET</w:t>
            </w:r>
          </w:p>
        </w:tc>
        <w:tc>
          <w:tcPr>
            <w:tcW w:w="1872" w:type="dxa"/>
            <w:shd w:val="clear" w:color="auto" w:fill="FFFFFF" w:themeFill="background1"/>
          </w:tcPr>
          <w:p w14:paraId="4363EC22"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1872" w:type="dxa"/>
            <w:shd w:val="clear" w:color="auto" w:fill="FFFFFF" w:themeFill="background1"/>
          </w:tcPr>
          <w:p w14:paraId="6B66B023"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HomeController@index</w:t>
            </w:r>
          </w:p>
        </w:tc>
        <w:tc>
          <w:tcPr>
            <w:tcW w:w="1872" w:type="dxa"/>
            <w:shd w:val="clear" w:color="auto" w:fill="FFFFFF" w:themeFill="background1"/>
          </w:tcPr>
          <w:p w14:paraId="5D801C1C"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None</w:t>
            </w:r>
          </w:p>
        </w:tc>
        <w:tc>
          <w:tcPr>
            <w:tcW w:w="1872" w:type="dxa"/>
            <w:shd w:val="clear" w:color="auto" w:fill="FFFFFF" w:themeFill="background1"/>
          </w:tcPr>
          <w:p w14:paraId="16C33F82"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Home page</w:t>
            </w:r>
          </w:p>
        </w:tc>
      </w:tr>
      <w:tr w:rsidR="007D6222" w14:paraId="44DC3EF6" w14:textId="77777777" w:rsidTr="00C061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FFFFFF" w:themeFill="background1"/>
          </w:tcPr>
          <w:p w14:paraId="42341B4C" w14:textId="77777777" w:rsidR="007D6222" w:rsidRDefault="00000000">
            <w:r>
              <w:rPr>
                <w:sz w:val="20"/>
              </w:rPr>
              <w:t>GET</w:t>
            </w:r>
          </w:p>
        </w:tc>
        <w:tc>
          <w:tcPr>
            <w:tcW w:w="1872" w:type="dxa"/>
            <w:shd w:val="clear" w:color="auto" w:fill="FFFFFF" w:themeFill="background1"/>
          </w:tcPr>
          <w:p w14:paraId="6407FFEF"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/about</w:t>
            </w:r>
          </w:p>
        </w:tc>
        <w:tc>
          <w:tcPr>
            <w:tcW w:w="1872" w:type="dxa"/>
            <w:shd w:val="clear" w:color="auto" w:fill="FFFFFF" w:themeFill="background1"/>
          </w:tcPr>
          <w:p w14:paraId="21F25F0C"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HomeController@about</w:t>
            </w:r>
          </w:p>
        </w:tc>
        <w:tc>
          <w:tcPr>
            <w:tcW w:w="1872" w:type="dxa"/>
            <w:shd w:val="clear" w:color="auto" w:fill="FFFFFF" w:themeFill="background1"/>
          </w:tcPr>
          <w:p w14:paraId="6A35266C"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None</w:t>
            </w:r>
          </w:p>
        </w:tc>
        <w:tc>
          <w:tcPr>
            <w:tcW w:w="1872" w:type="dxa"/>
            <w:shd w:val="clear" w:color="auto" w:fill="FFFFFF" w:themeFill="background1"/>
          </w:tcPr>
          <w:p w14:paraId="140FFFFD"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About page</w:t>
            </w:r>
          </w:p>
        </w:tc>
      </w:tr>
      <w:tr w:rsidR="007D6222" w14:paraId="0E8A7F0F" w14:textId="77777777" w:rsidTr="00C061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FFFFFF" w:themeFill="background1"/>
          </w:tcPr>
          <w:p w14:paraId="50684A18" w14:textId="77777777" w:rsidR="007D6222" w:rsidRDefault="00000000">
            <w:r>
              <w:rPr>
                <w:sz w:val="20"/>
              </w:rPr>
              <w:t>GET</w:t>
            </w:r>
          </w:p>
        </w:tc>
        <w:tc>
          <w:tcPr>
            <w:tcW w:w="1872" w:type="dxa"/>
            <w:shd w:val="clear" w:color="auto" w:fill="FFFFFF" w:themeFill="background1"/>
          </w:tcPr>
          <w:p w14:paraId="4BEF55AE"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/contact</w:t>
            </w:r>
          </w:p>
        </w:tc>
        <w:tc>
          <w:tcPr>
            <w:tcW w:w="1872" w:type="dxa"/>
            <w:shd w:val="clear" w:color="auto" w:fill="FFFFFF" w:themeFill="background1"/>
          </w:tcPr>
          <w:p w14:paraId="37B6E1AF"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HomeController@contact</w:t>
            </w:r>
          </w:p>
        </w:tc>
        <w:tc>
          <w:tcPr>
            <w:tcW w:w="1872" w:type="dxa"/>
            <w:shd w:val="clear" w:color="auto" w:fill="FFFFFF" w:themeFill="background1"/>
          </w:tcPr>
          <w:p w14:paraId="7DFCB882"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None</w:t>
            </w:r>
          </w:p>
        </w:tc>
        <w:tc>
          <w:tcPr>
            <w:tcW w:w="1872" w:type="dxa"/>
            <w:shd w:val="clear" w:color="auto" w:fill="FFFFFF" w:themeFill="background1"/>
          </w:tcPr>
          <w:p w14:paraId="633F4D6F"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Contact form</w:t>
            </w:r>
          </w:p>
        </w:tc>
      </w:tr>
      <w:tr w:rsidR="007D6222" w14:paraId="675BFDF0" w14:textId="77777777" w:rsidTr="00C061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FFFFFF" w:themeFill="background1"/>
          </w:tcPr>
          <w:p w14:paraId="72390CDB" w14:textId="77777777" w:rsidR="007D6222" w:rsidRDefault="00000000">
            <w:r>
              <w:rPr>
                <w:sz w:val="20"/>
              </w:rPr>
              <w:t>POST</w:t>
            </w:r>
          </w:p>
        </w:tc>
        <w:tc>
          <w:tcPr>
            <w:tcW w:w="1872" w:type="dxa"/>
            <w:shd w:val="clear" w:color="auto" w:fill="FFFFFF" w:themeFill="background1"/>
          </w:tcPr>
          <w:p w14:paraId="11AF266C"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/contact</w:t>
            </w:r>
          </w:p>
        </w:tc>
        <w:tc>
          <w:tcPr>
            <w:tcW w:w="1872" w:type="dxa"/>
            <w:shd w:val="clear" w:color="auto" w:fill="FFFFFF" w:themeFill="background1"/>
          </w:tcPr>
          <w:p w14:paraId="0761B044"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HomeController@contactSubmit</w:t>
            </w:r>
          </w:p>
        </w:tc>
        <w:tc>
          <w:tcPr>
            <w:tcW w:w="1872" w:type="dxa"/>
            <w:shd w:val="clear" w:color="auto" w:fill="FFFFFF" w:themeFill="background1"/>
          </w:tcPr>
          <w:p w14:paraId="49B3C891"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None</w:t>
            </w:r>
          </w:p>
        </w:tc>
        <w:tc>
          <w:tcPr>
            <w:tcW w:w="1872" w:type="dxa"/>
            <w:shd w:val="clear" w:color="auto" w:fill="FFFFFF" w:themeFill="background1"/>
          </w:tcPr>
          <w:p w14:paraId="11222E6E"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Submit contact form</w:t>
            </w:r>
          </w:p>
        </w:tc>
      </w:tr>
      <w:tr w:rsidR="007D6222" w14:paraId="18E8E2B1" w14:textId="77777777" w:rsidTr="00C061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FFFFFF" w:themeFill="background1"/>
          </w:tcPr>
          <w:p w14:paraId="4F29C112" w14:textId="77777777" w:rsidR="007D6222" w:rsidRDefault="00000000">
            <w:r>
              <w:rPr>
                <w:sz w:val="20"/>
              </w:rPr>
              <w:t>GET</w:t>
            </w:r>
          </w:p>
        </w:tc>
        <w:tc>
          <w:tcPr>
            <w:tcW w:w="1872" w:type="dxa"/>
            <w:shd w:val="clear" w:color="auto" w:fill="FFFFFF" w:themeFill="background1"/>
          </w:tcPr>
          <w:p w14:paraId="0FE0A410"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/faq</w:t>
            </w:r>
          </w:p>
        </w:tc>
        <w:tc>
          <w:tcPr>
            <w:tcW w:w="1872" w:type="dxa"/>
            <w:shd w:val="clear" w:color="auto" w:fill="FFFFFF" w:themeFill="background1"/>
          </w:tcPr>
          <w:p w14:paraId="3802A918"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HomeController@faq</w:t>
            </w:r>
          </w:p>
        </w:tc>
        <w:tc>
          <w:tcPr>
            <w:tcW w:w="1872" w:type="dxa"/>
            <w:shd w:val="clear" w:color="auto" w:fill="FFFFFF" w:themeFill="background1"/>
          </w:tcPr>
          <w:p w14:paraId="591DC8CC"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None</w:t>
            </w:r>
          </w:p>
        </w:tc>
        <w:tc>
          <w:tcPr>
            <w:tcW w:w="1872" w:type="dxa"/>
            <w:shd w:val="clear" w:color="auto" w:fill="FFFFFF" w:themeFill="background1"/>
          </w:tcPr>
          <w:p w14:paraId="66AD1419"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FAQ page</w:t>
            </w:r>
          </w:p>
        </w:tc>
      </w:tr>
      <w:tr w:rsidR="007D6222" w14:paraId="18309114" w14:textId="77777777" w:rsidTr="00C061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FFFFFF" w:themeFill="background1"/>
          </w:tcPr>
          <w:p w14:paraId="394D7173" w14:textId="77777777" w:rsidR="007D6222" w:rsidRDefault="00000000">
            <w:r>
              <w:rPr>
                <w:sz w:val="20"/>
              </w:rPr>
              <w:t>GET</w:t>
            </w:r>
          </w:p>
        </w:tc>
        <w:tc>
          <w:tcPr>
            <w:tcW w:w="1872" w:type="dxa"/>
            <w:shd w:val="clear" w:color="auto" w:fill="FFFFFF" w:themeFill="background1"/>
          </w:tcPr>
          <w:p w14:paraId="6B0617C0"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/privacy</w:t>
            </w:r>
          </w:p>
        </w:tc>
        <w:tc>
          <w:tcPr>
            <w:tcW w:w="1872" w:type="dxa"/>
            <w:shd w:val="clear" w:color="auto" w:fill="FFFFFF" w:themeFill="background1"/>
          </w:tcPr>
          <w:p w14:paraId="63CA0BD2"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HomeController@privacy</w:t>
            </w:r>
          </w:p>
        </w:tc>
        <w:tc>
          <w:tcPr>
            <w:tcW w:w="1872" w:type="dxa"/>
            <w:shd w:val="clear" w:color="auto" w:fill="FFFFFF" w:themeFill="background1"/>
          </w:tcPr>
          <w:p w14:paraId="593466DB"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None</w:t>
            </w:r>
          </w:p>
        </w:tc>
        <w:tc>
          <w:tcPr>
            <w:tcW w:w="1872" w:type="dxa"/>
            <w:shd w:val="clear" w:color="auto" w:fill="FFFFFF" w:themeFill="background1"/>
          </w:tcPr>
          <w:p w14:paraId="4A5ACB28"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Privacy policy</w:t>
            </w:r>
          </w:p>
        </w:tc>
      </w:tr>
      <w:tr w:rsidR="007D6222" w14:paraId="791AF38C" w14:textId="77777777" w:rsidTr="00C061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FFFFFF" w:themeFill="background1"/>
          </w:tcPr>
          <w:p w14:paraId="1A3A740D" w14:textId="77777777" w:rsidR="007D6222" w:rsidRDefault="00000000">
            <w:r>
              <w:rPr>
                <w:sz w:val="20"/>
              </w:rPr>
              <w:t>GET</w:t>
            </w:r>
          </w:p>
        </w:tc>
        <w:tc>
          <w:tcPr>
            <w:tcW w:w="1872" w:type="dxa"/>
            <w:shd w:val="clear" w:color="auto" w:fill="FFFFFF" w:themeFill="background1"/>
          </w:tcPr>
          <w:p w14:paraId="4F82CAA6"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/terms</w:t>
            </w:r>
          </w:p>
        </w:tc>
        <w:tc>
          <w:tcPr>
            <w:tcW w:w="1872" w:type="dxa"/>
            <w:shd w:val="clear" w:color="auto" w:fill="FFFFFF" w:themeFill="background1"/>
          </w:tcPr>
          <w:p w14:paraId="67A5176C"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HomeController@terms</w:t>
            </w:r>
          </w:p>
        </w:tc>
        <w:tc>
          <w:tcPr>
            <w:tcW w:w="1872" w:type="dxa"/>
            <w:shd w:val="clear" w:color="auto" w:fill="FFFFFF" w:themeFill="background1"/>
          </w:tcPr>
          <w:p w14:paraId="43807143"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None</w:t>
            </w:r>
          </w:p>
        </w:tc>
        <w:tc>
          <w:tcPr>
            <w:tcW w:w="1872" w:type="dxa"/>
            <w:shd w:val="clear" w:color="auto" w:fill="FFFFFF" w:themeFill="background1"/>
          </w:tcPr>
          <w:p w14:paraId="3185E7D0"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Terms of service</w:t>
            </w:r>
          </w:p>
        </w:tc>
      </w:tr>
      <w:tr w:rsidR="007D6222" w14:paraId="0DB2B8CB" w14:textId="77777777" w:rsidTr="00C061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FFFFFF" w:themeFill="background1"/>
          </w:tcPr>
          <w:p w14:paraId="19FE2BA9" w14:textId="77777777" w:rsidR="007D6222" w:rsidRDefault="00000000">
            <w:r>
              <w:rPr>
                <w:sz w:val="20"/>
              </w:rPr>
              <w:t>POST</w:t>
            </w:r>
          </w:p>
        </w:tc>
        <w:tc>
          <w:tcPr>
            <w:tcW w:w="1872" w:type="dxa"/>
            <w:shd w:val="clear" w:color="auto" w:fill="FFFFFF" w:themeFill="background1"/>
          </w:tcPr>
          <w:p w14:paraId="46DDB827"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/newsletter</w:t>
            </w:r>
          </w:p>
        </w:tc>
        <w:tc>
          <w:tcPr>
            <w:tcW w:w="1872" w:type="dxa"/>
            <w:shd w:val="clear" w:color="auto" w:fill="FFFFFF" w:themeFill="background1"/>
          </w:tcPr>
          <w:p w14:paraId="42EE8E21"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HomeController@newsletter</w:t>
            </w:r>
          </w:p>
        </w:tc>
        <w:tc>
          <w:tcPr>
            <w:tcW w:w="1872" w:type="dxa"/>
            <w:shd w:val="clear" w:color="auto" w:fill="FFFFFF" w:themeFill="background1"/>
          </w:tcPr>
          <w:p w14:paraId="54CF5949"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None</w:t>
            </w:r>
          </w:p>
        </w:tc>
        <w:tc>
          <w:tcPr>
            <w:tcW w:w="1872" w:type="dxa"/>
            <w:shd w:val="clear" w:color="auto" w:fill="FFFFFF" w:themeFill="background1"/>
          </w:tcPr>
          <w:p w14:paraId="31A1226F"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Subscribe to newsletter</w:t>
            </w:r>
          </w:p>
        </w:tc>
      </w:tr>
      <w:tr w:rsidR="007D6222" w14:paraId="1457D5CE" w14:textId="77777777" w:rsidTr="00C061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FFFFFF" w:themeFill="background1"/>
          </w:tcPr>
          <w:p w14:paraId="1C680DA1" w14:textId="77777777" w:rsidR="007D6222" w:rsidRDefault="00000000">
            <w:r>
              <w:rPr>
                <w:sz w:val="20"/>
              </w:rPr>
              <w:t>GET</w:t>
            </w:r>
          </w:p>
        </w:tc>
        <w:tc>
          <w:tcPr>
            <w:tcW w:w="1872" w:type="dxa"/>
            <w:shd w:val="clear" w:color="auto" w:fill="FFFFFF" w:themeFill="background1"/>
          </w:tcPr>
          <w:p w14:paraId="5EDF90B5"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/vehicles</w:t>
            </w:r>
          </w:p>
        </w:tc>
        <w:tc>
          <w:tcPr>
            <w:tcW w:w="1872" w:type="dxa"/>
            <w:shd w:val="clear" w:color="auto" w:fill="FFFFFF" w:themeFill="background1"/>
          </w:tcPr>
          <w:p w14:paraId="41BF6AF0"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VehicleController@index</w:t>
            </w:r>
          </w:p>
        </w:tc>
        <w:tc>
          <w:tcPr>
            <w:tcW w:w="1872" w:type="dxa"/>
            <w:shd w:val="clear" w:color="auto" w:fill="FFFFFF" w:themeFill="background1"/>
          </w:tcPr>
          <w:p w14:paraId="67764457"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None</w:t>
            </w:r>
          </w:p>
        </w:tc>
        <w:tc>
          <w:tcPr>
            <w:tcW w:w="1872" w:type="dxa"/>
            <w:shd w:val="clear" w:color="auto" w:fill="FFFFFF" w:themeFill="background1"/>
          </w:tcPr>
          <w:p w14:paraId="3F289E90"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Vehicle listing</w:t>
            </w:r>
          </w:p>
        </w:tc>
      </w:tr>
      <w:tr w:rsidR="007D6222" w14:paraId="64D1F373" w14:textId="77777777" w:rsidTr="00C061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FFFFFF" w:themeFill="background1"/>
          </w:tcPr>
          <w:p w14:paraId="08B1EB00" w14:textId="77777777" w:rsidR="007D6222" w:rsidRDefault="00000000">
            <w:r>
              <w:rPr>
                <w:sz w:val="20"/>
              </w:rPr>
              <w:t>GET</w:t>
            </w:r>
          </w:p>
        </w:tc>
        <w:tc>
          <w:tcPr>
            <w:tcW w:w="1872" w:type="dxa"/>
            <w:shd w:val="clear" w:color="auto" w:fill="FFFFFF" w:themeFill="background1"/>
          </w:tcPr>
          <w:p w14:paraId="2C910417"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/vehicles/compare</w:t>
            </w:r>
          </w:p>
        </w:tc>
        <w:tc>
          <w:tcPr>
            <w:tcW w:w="1872" w:type="dxa"/>
            <w:shd w:val="clear" w:color="auto" w:fill="FFFFFF" w:themeFill="background1"/>
          </w:tcPr>
          <w:p w14:paraId="5256BCD2"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VehicleController@compare</w:t>
            </w:r>
          </w:p>
        </w:tc>
        <w:tc>
          <w:tcPr>
            <w:tcW w:w="1872" w:type="dxa"/>
            <w:shd w:val="clear" w:color="auto" w:fill="FFFFFF" w:themeFill="background1"/>
          </w:tcPr>
          <w:p w14:paraId="6496B5A7"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None</w:t>
            </w:r>
          </w:p>
        </w:tc>
        <w:tc>
          <w:tcPr>
            <w:tcW w:w="1872" w:type="dxa"/>
            <w:shd w:val="clear" w:color="auto" w:fill="FFFFFF" w:themeFill="background1"/>
          </w:tcPr>
          <w:p w14:paraId="04C3C10E"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Compare vehicles</w:t>
            </w:r>
          </w:p>
        </w:tc>
      </w:tr>
      <w:tr w:rsidR="007D6222" w14:paraId="209AEBB3" w14:textId="77777777" w:rsidTr="00C061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FFFFFF" w:themeFill="background1"/>
          </w:tcPr>
          <w:p w14:paraId="657579E9" w14:textId="77777777" w:rsidR="007D6222" w:rsidRDefault="00000000">
            <w:r>
              <w:rPr>
                <w:sz w:val="20"/>
              </w:rPr>
              <w:t>GET</w:t>
            </w:r>
          </w:p>
        </w:tc>
        <w:tc>
          <w:tcPr>
            <w:tcW w:w="1872" w:type="dxa"/>
            <w:shd w:val="clear" w:color="auto" w:fill="FFFFFF" w:themeFill="background1"/>
          </w:tcPr>
          <w:p w14:paraId="66D2D880"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/vehicles/search</w:t>
            </w:r>
          </w:p>
        </w:tc>
        <w:tc>
          <w:tcPr>
            <w:tcW w:w="1872" w:type="dxa"/>
            <w:shd w:val="clear" w:color="auto" w:fill="FFFFFF" w:themeFill="background1"/>
          </w:tcPr>
          <w:p w14:paraId="41C8A62E"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VehicleController@search</w:t>
            </w:r>
          </w:p>
        </w:tc>
        <w:tc>
          <w:tcPr>
            <w:tcW w:w="1872" w:type="dxa"/>
            <w:shd w:val="clear" w:color="auto" w:fill="FFFFFF" w:themeFill="background1"/>
          </w:tcPr>
          <w:p w14:paraId="499BF9F8"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None</w:t>
            </w:r>
          </w:p>
        </w:tc>
        <w:tc>
          <w:tcPr>
            <w:tcW w:w="1872" w:type="dxa"/>
            <w:shd w:val="clear" w:color="auto" w:fill="FFFFFF" w:themeFill="background1"/>
          </w:tcPr>
          <w:p w14:paraId="7FD16EF7"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AJAX search</w:t>
            </w:r>
          </w:p>
        </w:tc>
      </w:tr>
      <w:tr w:rsidR="007D6222" w14:paraId="02324626" w14:textId="77777777" w:rsidTr="00C061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FFFFFF" w:themeFill="background1"/>
          </w:tcPr>
          <w:p w14:paraId="7250F024" w14:textId="77777777" w:rsidR="007D6222" w:rsidRDefault="00000000">
            <w:r>
              <w:rPr>
                <w:sz w:val="20"/>
              </w:rPr>
              <w:t>GET</w:t>
            </w:r>
          </w:p>
        </w:tc>
        <w:tc>
          <w:tcPr>
            <w:tcW w:w="1872" w:type="dxa"/>
            <w:shd w:val="clear" w:color="auto" w:fill="FFFFFF" w:themeFill="background1"/>
          </w:tcPr>
          <w:p w14:paraId="2619852C"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/vehicles/{slug}</w:t>
            </w:r>
          </w:p>
        </w:tc>
        <w:tc>
          <w:tcPr>
            <w:tcW w:w="1872" w:type="dxa"/>
            <w:shd w:val="clear" w:color="auto" w:fill="FFFFFF" w:themeFill="background1"/>
          </w:tcPr>
          <w:p w14:paraId="3C16B8A2"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VehicleController@show</w:t>
            </w:r>
          </w:p>
        </w:tc>
        <w:tc>
          <w:tcPr>
            <w:tcW w:w="1872" w:type="dxa"/>
            <w:shd w:val="clear" w:color="auto" w:fill="FFFFFF" w:themeFill="background1"/>
          </w:tcPr>
          <w:p w14:paraId="4EB5FBE9"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None</w:t>
            </w:r>
          </w:p>
        </w:tc>
        <w:tc>
          <w:tcPr>
            <w:tcW w:w="1872" w:type="dxa"/>
            <w:shd w:val="clear" w:color="auto" w:fill="FFFFFF" w:themeFill="background1"/>
          </w:tcPr>
          <w:p w14:paraId="368E0A6A"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Vehicle detail</w:t>
            </w:r>
          </w:p>
        </w:tc>
      </w:tr>
      <w:tr w:rsidR="007D6222" w14:paraId="68F956CC" w14:textId="77777777" w:rsidTr="00C061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FFFFFF" w:themeFill="background1"/>
          </w:tcPr>
          <w:p w14:paraId="5DB9D7C6" w14:textId="77777777" w:rsidR="007D6222" w:rsidRDefault="00000000">
            <w:r>
              <w:rPr>
                <w:sz w:val="20"/>
              </w:rPr>
              <w:t>GET</w:t>
            </w:r>
          </w:p>
        </w:tc>
        <w:tc>
          <w:tcPr>
            <w:tcW w:w="1872" w:type="dxa"/>
            <w:shd w:val="clear" w:color="auto" w:fill="FFFFFF" w:themeFill="background1"/>
          </w:tcPr>
          <w:p w14:paraId="3D97BB12"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/login</w:t>
            </w:r>
          </w:p>
        </w:tc>
        <w:tc>
          <w:tcPr>
            <w:tcW w:w="1872" w:type="dxa"/>
            <w:shd w:val="clear" w:color="auto" w:fill="FFFFFF" w:themeFill="background1"/>
          </w:tcPr>
          <w:p w14:paraId="00F080DA"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LoginController@showForm</w:t>
            </w:r>
          </w:p>
        </w:tc>
        <w:tc>
          <w:tcPr>
            <w:tcW w:w="1872" w:type="dxa"/>
            <w:shd w:val="clear" w:color="auto" w:fill="FFFFFF" w:themeFill="background1"/>
          </w:tcPr>
          <w:p w14:paraId="258BE079"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None</w:t>
            </w:r>
          </w:p>
        </w:tc>
        <w:tc>
          <w:tcPr>
            <w:tcW w:w="1872" w:type="dxa"/>
            <w:shd w:val="clear" w:color="auto" w:fill="FFFFFF" w:themeFill="background1"/>
          </w:tcPr>
          <w:p w14:paraId="022F3B0F"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Login form</w:t>
            </w:r>
          </w:p>
        </w:tc>
      </w:tr>
      <w:tr w:rsidR="007D6222" w14:paraId="51E78C0D" w14:textId="77777777" w:rsidTr="00C061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FFFFFF" w:themeFill="background1"/>
          </w:tcPr>
          <w:p w14:paraId="4083B5FA" w14:textId="77777777" w:rsidR="007D6222" w:rsidRDefault="00000000">
            <w:r>
              <w:rPr>
                <w:sz w:val="20"/>
              </w:rPr>
              <w:t>POST</w:t>
            </w:r>
          </w:p>
        </w:tc>
        <w:tc>
          <w:tcPr>
            <w:tcW w:w="1872" w:type="dxa"/>
            <w:shd w:val="clear" w:color="auto" w:fill="FFFFFF" w:themeFill="background1"/>
          </w:tcPr>
          <w:p w14:paraId="17E91329"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/login</w:t>
            </w:r>
          </w:p>
        </w:tc>
        <w:tc>
          <w:tcPr>
            <w:tcW w:w="1872" w:type="dxa"/>
            <w:shd w:val="clear" w:color="auto" w:fill="FFFFFF" w:themeFill="background1"/>
          </w:tcPr>
          <w:p w14:paraId="6390CF7A"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LoginController@login</w:t>
            </w:r>
          </w:p>
        </w:tc>
        <w:tc>
          <w:tcPr>
            <w:tcW w:w="1872" w:type="dxa"/>
            <w:shd w:val="clear" w:color="auto" w:fill="FFFFFF" w:themeFill="background1"/>
          </w:tcPr>
          <w:p w14:paraId="45747561"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None</w:t>
            </w:r>
          </w:p>
        </w:tc>
        <w:tc>
          <w:tcPr>
            <w:tcW w:w="1872" w:type="dxa"/>
            <w:shd w:val="clear" w:color="auto" w:fill="FFFFFF" w:themeFill="background1"/>
          </w:tcPr>
          <w:p w14:paraId="1FC7DFF5"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Process login</w:t>
            </w:r>
          </w:p>
        </w:tc>
      </w:tr>
      <w:tr w:rsidR="007D6222" w14:paraId="425CC826" w14:textId="77777777" w:rsidTr="00C061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FFFFFF" w:themeFill="background1"/>
          </w:tcPr>
          <w:p w14:paraId="3AF4A497" w14:textId="77777777" w:rsidR="007D6222" w:rsidRDefault="00000000">
            <w:r>
              <w:rPr>
                <w:sz w:val="20"/>
              </w:rPr>
              <w:t>POST</w:t>
            </w:r>
          </w:p>
        </w:tc>
        <w:tc>
          <w:tcPr>
            <w:tcW w:w="1872" w:type="dxa"/>
            <w:shd w:val="clear" w:color="auto" w:fill="FFFFFF" w:themeFill="background1"/>
          </w:tcPr>
          <w:p w14:paraId="565B14D6"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/logout</w:t>
            </w:r>
          </w:p>
        </w:tc>
        <w:tc>
          <w:tcPr>
            <w:tcW w:w="1872" w:type="dxa"/>
            <w:shd w:val="clear" w:color="auto" w:fill="FFFFFF" w:themeFill="background1"/>
          </w:tcPr>
          <w:p w14:paraId="7F3B49BA"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LoginController@logout</w:t>
            </w:r>
          </w:p>
        </w:tc>
        <w:tc>
          <w:tcPr>
            <w:tcW w:w="1872" w:type="dxa"/>
            <w:shd w:val="clear" w:color="auto" w:fill="FFFFFF" w:themeFill="background1"/>
          </w:tcPr>
          <w:p w14:paraId="20886BAB"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None</w:t>
            </w:r>
          </w:p>
        </w:tc>
        <w:tc>
          <w:tcPr>
            <w:tcW w:w="1872" w:type="dxa"/>
            <w:shd w:val="clear" w:color="auto" w:fill="FFFFFF" w:themeFill="background1"/>
          </w:tcPr>
          <w:p w14:paraId="2C9745C8"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Logout</w:t>
            </w:r>
          </w:p>
        </w:tc>
      </w:tr>
      <w:tr w:rsidR="007D6222" w14:paraId="09DC235C" w14:textId="77777777" w:rsidTr="00C061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FFFFFF" w:themeFill="background1"/>
          </w:tcPr>
          <w:p w14:paraId="7C772002" w14:textId="77777777" w:rsidR="007D6222" w:rsidRDefault="00000000">
            <w:r>
              <w:rPr>
                <w:sz w:val="20"/>
              </w:rPr>
              <w:t>GET</w:t>
            </w:r>
          </w:p>
        </w:tc>
        <w:tc>
          <w:tcPr>
            <w:tcW w:w="1872" w:type="dxa"/>
            <w:shd w:val="clear" w:color="auto" w:fill="FFFFFF" w:themeFill="background1"/>
          </w:tcPr>
          <w:p w14:paraId="0113F480"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/register</w:t>
            </w:r>
          </w:p>
        </w:tc>
        <w:tc>
          <w:tcPr>
            <w:tcW w:w="1872" w:type="dxa"/>
            <w:shd w:val="clear" w:color="auto" w:fill="FFFFFF" w:themeFill="background1"/>
          </w:tcPr>
          <w:p w14:paraId="75978B11"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RegisterController@showForm</w:t>
            </w:r>
          </w:p>
        </w:tc>
        <w:tc>
          <w:tcPr>
            <w:tcW w:w="1872" w:type="dxa"/>
            <w:shd w:val="clear" w:color="auto" w:fill="FFFFFF" w:themeFill="background1"/>
          </w:tcPr>
          <w:p w14:paraId="51BF10B3"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None</w:t>
            </w:r>
          </w:p>
        </w:tc>
        <w:tc>
          <w:tcPr>
            <w:tcW w:w="1872" w:type="dxa"/>
            <w:shd w:val="clear" w:color="auto" w:fill="FFFFFF" w:themeFill="background1"/>
          </w:tcPr>
          <w:p w14:paraId="29F07C45"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Registration form</w:t>
            </w:r>
          </w:p>
        </w:tc>
      </w:tr>
      <w:tr w:rsidR="007D6222" w14:paraId="25B5863C" w14:textId="77777777" w:rsidTr="00C061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FFFFFF" w:themeFill="background1"/>
          </w:tcPr>
          <w:p w14:paraId="5D452E0D" w14:textId="77777777" w:rsidR="007D6222" w:rsidRDefault="00000000">
            <w:r>
              <w:rPr>
                <w:sz w:val="20"/>
              </w:rPr>
              <w:lastRenderedPageBreak/>
              <w:t>POST</w:t>
            </w:r>
          </w:p>
        </w:tc>
        <w:tc>
          <w:tcPr>
            <w:tcW w:w="1872" w:type="dxa"/>
            <w:shd w:val="clear" w:color="auto" w:fill="FFFFFF" w:themeFill="background1"/>
          </w:tcPr>
          <w:p w14:paraId="42049A50"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/register</w:t>
            </w:r>
          </w:p>
        </w:tc>
        <w:tc>
          <w:tcPr>
            <w:tcW w:w="1872" w:type="dxa"/>
            <w:shd w:val="clear" w:color="auto" w:fill="FFFFFF" w:themeFill="background1"/>
          </w:tcPr>
          <w:p w14:paraId="45A0D6FD"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RegisterController@register</w:t>
            </w:r>
          </w:p>
        </w:tc>
        <w:tc>
          <w:tcPr>
            <w:tcW w:w="1872" w:type="dxa"/>
            <w:shd w:val="clear" w:color="auto" w:fill="FFFFFF" w:themeFill="background1"/>
          </w:tcPr>
          <w:p w14:paraId="46647F47"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None</w:t>
            </w:r>
          </w:p>
        </w:tc>
        <w:tc>
          <w:tcPr>
            <w:tcW w:w="1872" w:type="dxa"/>
            <w:shd w:val="clear" w:color="auto" w:fill="FFFFFF" w:themeFill="background1"/>
          </w:tcPr>
          <w:p w14:paraId="187398B1"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Process registration</w:t>
            </w:r>
          </w:p>
        </w:tc>
      </w:tr>
    </w:tbl>
    <w:p w14:paraId="3FEB6DA9" w14:textId="77777777" w:rsidR="007D6222" w:rsidRDefault="007D6222"/>
    <w:p w14:paraId="45DAB945" w14:textId="2245A085" w:rsidR="007D6222" w:rsidRDefault="00123EDE">
      <w:pPr>
        <w:pStyle w:val="Heading2"/>
      </w:pPr>
      <w:r>
        <w:t>9.2 Customer Routes</w:t>
      </w:r>
    </w:p>
    <w:tbl>
      <w:tblPr>
        <w:tblStyle w:val="LightGrid-Accent1"/>
        <w:tblW w:w="0" w:type="auto"/>
        <w:jc w:val="center"/>
        <w:shd w:val="clear" w:color="auto" w:fill="FFFFFF" w:themeFill="background1"/>
        <w:tblLook w:val="04A0" w:firstRow="1" w:lastRow="0" w:firstColumn="1" w:lastColumn="0" w:noHBand="0" w:noVBand="1"/>
      </w:tblPr>
      <w:tblGrid>
        <w:gridCol w:w="994"/>
        <w:gridCol w:w="2736"/>
        <w:gridCol w:w="3633"/>
        <w:gridCol w:w="1132"/>
        <w:gridCol w:w="1081"/>
      </w:tblGrid>
      <w:tr w:rsidR="007D6222" w14:paraId="5F674962" w14:textId="77777777" w:rsidTr="00C0614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FFFFFF" w:themeFill="background1"/>
          </w:tcPr>
          <w:p w14:paraId="730273D7" w14:textId="77777777" w:rsidR="007D6222" w:rsidRDefault="00000000">
            <w:r>
              <w:rPr>
                <w:sz w:val="20"/>
              </w:rPr>
              <w:t>Method</w:t>
            </w:r>
          </w:p>
        </w:tc>
        <w:tc>
          <w:tcPr>
            <w:tcW w:w="1872" w:type="dxa"/>
            <w:shd w:val="clear" w:color="auto" w:fill="FFFFFF" w:themeFill="background1"/>
          </w:tcPr>
          <w:p w14:paraId="4022EEE6" w14:textId="77777777" w:rsidR="007D6222" w:rsidRDefault="00000000">
            <w:pPr>
              <w:cnfStyle w:val="100000000000" w:firstRow="1" w:lastRow="0" w:firstColumn="0" w:lastColumn="0" w:oddVBand="0" w:evenVBand="0" w:oddHBand="0" w:evenHBand="0" w:firstRowFirstColumn="0" w:firstRowLastColumn="0" w:lastRowFirstColumn="0" w:lastRowLastColumn="0"/>
            </w:pPr>
            <w:r>
              <w:rPr>
                <w:sz w:val="20"/>
              </w:rPr>
              <w:t>URI</w:t>
            </w:r>
          </w:p>
        </w:tc>
        <w:tc>
          <w:tcPr>
            <w:tcW w:w="1872" w:type="dxa"/>
            <w:shd w:val="clear" w:color="auto" w:fill="FFFFFF" w:themeFill="background1"/>
          </w:tcPr>
          <w:p w14:paraId="1733C7B2" w14:textId="77777777" w:rsidR="007D6222" w:rsidRDefault="00000000">
            <w:pPr>
              <w:cnfStyle w:val="100000000000" w:firstRow="1" w:lastRow="0" w:firstColumn="0" w:lastColumn="0" w:oddVBand="0" w:evenVBand="0" w:oddHBand="0" w:evenHBand="0" w:firstRowFirstColumn="0" w:firstRowLastColumn="0" w:lastRowFirstColumn="0" w:lastRowLastColumn="0"/>
            </w:pPr>
            <w:r>
              <w:rPr>
                <w:sz w:val="20"/>
              </w:rPr>
              <w:t>Controller</w:t>
            </w:r>
          </w:p>
        </w:tc>
        <w:tc>
          <w:tcPr>
            <w:tcW w:w="1872" w:type="dxa"/>
            <w:shd w:val="clear" w:color="auto" w:fill="FFFFFF" w:themeFill="background1"/>
          </w:tcPr>
          <w:p w14:paraId="3880BED9" w14:textId="77777777" w:rsidR="007D6222" w:rsidRDefault="00000000">
            <w:pPr>
              <w:cnfStyle w:val="100000000000" w:firstRow="1" w:lastRow="0" w:firstColumn="0" w:lastColumn="0" w:oddVBand="0" w:evenVBand="0" w:oddHBand="0" w:evenHBand="0" w:firstRowFirstColumn="0" w:firstRowLastColumn="0" w:lastRowFirstColumn="0" w:lastRowLastColumn="0"/>
            </w:pPr>
            <w:r>
              <w:rPr>
                <w:sz w:val="20"/>
              </w:rPr>
              <w:t>Middleware</w:t>
            </w:r>
          </w:p>
        </w:tc>
        <w:tc>
          <w:tcPr>
            <w:tcW w:w="1872" w:type="dxa"/>
            <w:shd w:val="clear" w:color="auto" w:fill="FFFFFF" w:themeFill="background1"/>
          </w:tcPr>
          <w:p w14:paraId="3E2653BD" w14:textId="77777777" w:rsidR="007D6222"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7D6222" w14:paraId="6A50F1E5" w14:textId="77777777" w:rsidTr="00C061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FFFFFF" w:themeFill="background1"/>
          </w:tcPr>
          <w:p w14:paraId="187718A2" w14:textId="77777777" w:rsidR="007D6222" w:rsidRDefault="00000000">
            <w:r>
              <w:rPr>
                <w:sz w:val="20"/>
              </w:rPr>
              <w:t>GET</w:t>
            </w:r>
          </w:p>
        </w:tc>
        <w:tc>
          <w:tcPr>
            <w:tcW w:w="1872" w:type="dxa"/>
            <w:shd w:val="clear" w:color="auto" w:fill="FFFFFF" w:themeFill="background1"/>
          </w:tcPr>
          <w:p w14:paraId="2BF8C523"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/customer/dashboard</w:t>
            </w:r>
          </w:p>
        </w:tc>
        <w:tc>
          <w:tcPr>
            <w:tcW w:w="1872" w:type="dxa"/>
            <w:shd w:val="clear" w:color="auto" w:fill="FFFFFF" w:themeFill="background1"/>
          </w:tcPr>
          <w:p w14:paraId="01AF91BB"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Customer\DashboardController@index</w:t>
            </w:r>
          </w:p>
        </w:tc>
        <w:tc>
          <w:tcPr>
            <w:tcW w:w="1872" w:type="dxa"/>
            <w:shd w:val="clear" w:color="auto" w:fill="FFFFFF" w:themeFill="background1"/>
          </w:tcPr>
          <w:p w14:paraId="47766762"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auth, customer</w:t>
            </w:r>
          </w:p>
        </w:tc>
        <w:tc>
          <w:tcPr>
            <w:tcW w:w="1872" w:type="dxa"/>
            <w:shd w:val="clear" w:color="auto" w:fill="FFFFFF" w:themeFill="background1"/>
          </w:tcPr>
          <w:p w14:paraId="2468FA24"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Customer dashboard</w:t>
            </w:r>
          </w:p>
        </w:tc>
      </w:tr>
      <w:tr w:rsidR="007D6222" w14:paraId="6E04DF3F" w14:textId="77777777" w:rsidTr="00C061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FFFFFF" w:themeFill="background1"/>
          </w:tcPr>
          <w:p w14:paraId="3E5CCE96" w14:textId="77777777" w:rsidR="007D6222" w:rsidRDefault="00000000">
            <w:r>
              <w:rPr>
                <w:sz w:val="20"/>
              </w:rPr>
              <w:t>GET</w:t>
            </w:r>
          </w:p>
        </w:tc>
        <w:tc>
          <w:tcPr>
            <w:tcW w:w="1872" w:type="dxa"/>
            <w:shd w:val="clear" w:color="auto" w:fill="FFFFFF" w:themeFill="background1"/>
          </w:tcPr>
          <w:p w14:paraId="096E15A8"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/customer/bookings</w:t>
            </w:r>
          </w:p>
        </w:tc>
        <w:tc>
          <w:tcPr>
            <w:tcW w:w="1872" w:type="dxa"/>
            <w:shd w:val="clear" w:color="auto" w:fill="FFFFFF" w:themeFill="background1"/>
          </w:tcPr>
          <w:p w14:paraId="5F41743E"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Customer\BookingController@index</w:t>
            </w:r>
          </w:p>
        </w:tc>
        <w:tc>
          <w:tcPr>
            <w:tcW w:w="1872" w:type="dxa"/>
            <w:shd w:val="clear" w:color="auto" w:fill="FFFFFF" w:themeFill="background1"/>
          </w:tcPr>
          <w:p w14:paraId="6D1560C9"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auth, customer</w:t>
            </w:r>
          </w:p>
        </w:tc>
        <w:tc>
          <w:tcPr>
            <w:tcW w:w="1872" w:type="dxa"/>
            <w:shd w:val="clear" w:color="auto" w:fill="FFFFFF" w:themeFill="background1"/>
          </w:tcPr>
          <w:p w14:paraId="682EFF4B"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My bookings list</w:t>
            </w:r>
          </w:p>
        </w:tc>
      </w:tr>
      <w:tr w:rsidR="007D6222" w14:paraId="7C61EFAF" w14:textId="77777777" w:rsidTr="00C061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FFFFFF" w:themeFill="background1"/>
          </w:tcPr>
          <w:p w14:paraId="4BF56F85" w14:textId="77777777" w:rsidR="007D6222" w:rsidRDefault="00000000">
            <w:r>
              <w:rPr>
                <w:sz w:val="20"/>
              </w:rPr>
              <w:t>GET</w:t>
            </w:r>
          </w:p>
        </w:tc>
        <w:tc>
          <w:tcPr>
            <w:tcW w:w="1872" w:type="dxa"/>
            <w:shd w:val="clear" w:color="auto" w:fill="FFFFFF" w:themeFill="background1"/>
          </w:tcPr>
          <w:p w14:paraId="21C41011"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/customer/bookings/create/{slug}</w:t>
            </w:r>
          </w:p>
        </w:tc>
        <w:tc>
          <w:tcPr>
            <w:tcW w:w="1872" w:type="dxa"/>
            <w:shd w:val="clear" w:color="auto" w:fill="FFFFFF" w:themeFill="background1"/>
          </w:tcPr>
          <w:p w14:paraId="79A93257"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Customer\BookingController@create</w:t>
            </w:r>
          </w:p>
        </w:tc>
        <w:tc>
          <w:tcPr>
            <w:tcW w:w="1872" w:type="dxa"/>
            <w:shd w:val="clear" w:color="auto" w:fill="FFFFFF" w:themeFill="background1"/>
          </w:tcPr>
          <w:p w14:paraId="6AFD2F76"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auth, customer</w:t>
            </w:r>
          </w:p>
        </w:tc>
        <w:tc>
          <w:tcPr>
            <w:tcW w:w="1872" w:type="dxa"/>
            <w:shd w:val="clear" w:color="auto" w:fill="FFFFFF" w:themeFill="background1"/>
          </w:tcPr>
          <w:p w14:paraId="0E12A573"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Create booking form</w:t>
            </w:r>
          </w:p>
        </w:tc>
      </w:tr>
      <w:tr w:rsidR="007D6222" w14:paraId="300E5E6A" w14:textId="77777777" w:rsidTr="00C061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FFFFFF" w:themeFill="background1"/>
          </w:tcPr>
          <w:p w14:paraId="543514A5" w14:textId="77777777" w:rsidR="007D6222" w:rsidRDefault="00000000">
            <w:r>
              <w:rPr>
                <w:sz w:val="20"/>
              </w:rPr>
              <w:t>POST</w:t>
            </w:r>
          </w:p>
        </w:tc>
        <w:tc>
          <w:tcPr>
            <w:tcW w:w="1872" w:type="dxa"/>
            <w:shd w:val="clear" w:color="auto" w:fill="FFFFFF" w:themeFill="background1"/>
          </w:tcPr>
          <w:p w14:paraId="1365D263"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/customer/bookings</w:t>
            </w:r>
          </w:p>
        </w:tc>
        <w:tc>
          <w:tcPr>
            <w:tcW w:w="1872" w:type="dxa"/>
            <w:shd w:val="clear" w:color="auto" w:fill="FFFFFF" w:themeFill="background1"/>
          </w:tcPr>
          <w:p w14:paraId="4444EEA4"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Customer\BookingController@store</w:t>
            </w:r>
          </w:p>
        </w:tc>
        <w:tc>
          <w:tcPr>
            <w:tcW w:w="1872" w:type="dxa"/>
            <w:shd w:val="clear" w:color="auto" w:fill="FFFFFF" w:themeFill="background1"/>
          </w:tcPr>
          <w:p w14:paraId="2383D8C8"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auth, customer</w:t>
            </w:r>
          </w:p>
        </w:tc>
        <w:tc>
          <w:tcPr>
            <w:tcW w:w="1872" w:type="dxa"/>
            <w:shd w:val="clear" w:color="auto" w:fill="FFFFFF" w:themeFill="background1"/>
          </w:tcPr>
          <w:p w14:paraId="142023E9"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Submit booking</w:t>
            </w:r>
          </w:p>
        </w:tc>
      </w:tr>
      <w:tr w:rsidR="007D6222" w14:paraId="0D8A9B94" w14:textId="77777777" w:rsidTr="00C061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FFFFFF" w:themeFill="background1"/>
          </w:tcPr>
          <w:p w14:paraId="3248C7E6" w14:textId="77777777" w:rsidR="007D6222" w:rsidRDefault="00000000">
            <w:r>
              <w:rPr>
                <w:sz w:val="20"/>
              </w:rPr>
              <w:t>GET</w:t>
            </w:r>
          </w:p>
        </w:tc>
        <w:tc>
          <w:tcPr>
            <w:tcW w:w="1872" w:type="dxa"/>
            <w:shd w:val="clear" w:color="auto" w:fill="FFFFFF" w:themeFill="background1"/>
          </w:tcPr>
          <w:p w14:paraId="2D298FA8"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/customer/bookings/{id}</w:t>
            </w:r>
          </w:p>
        </w:tc>
        <w:tc>
          <w:tcPr>
            <w:tcW w:w="1872" w:type="dxa"/>
            <w:shd w:val="clear" w:color="auto" w:fill="FFFFFF" w:themeFill="background1"/>
          </w:tcPr>
          <w:p w14:paraId="2E78F65A"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Customer\BookingController@show</w:t>
            </w:r>
          </w:p>
        </w:tc>
        <w:tc>
          <w:tcPr>
            <w:tcW w:w="1872" w:type="dxa"/>
            <w:shd w:val="clear" w:color="auto" w:fill="FFFFFF" w:themeFill="background1"/>
          </w:tcPr>
          <w:p w14:paraId="718F97C2"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auth, customer</w:t>
            </w:r>
          </w:p>
        </w:tc>
        <w:tc>
          <w:tcPr>
            <w:tcW w:w="1872" w:type="dxa"/>
            <w:shd w:val="clear" w:color="auto" w:fill="FFFFFF" w:themeFill="background1"/>
          </w:tcPr>
          <w:p w14:paraId="2CBDEF1B"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Booking detail</w:t>
            </w:r>
          </w:p>
        </w:tc>
      </w:tr>
      <w:tr w:rsidR="007D6222" w14:paraId="5F339479" w14:textId="77777777" w:rsidTr="00C061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FFFFFF" w:themeFill="background1"/>
          </w:tcPr>
          <w:p w14:paraId="197F3C28" w14:textId="77777777" w:rsidR="007D6222" w:rsidRDefault="00000000">
            <w:r>
              <w:rPr>
                <w:sz w:val="20"/>
              </w:rPr>
              <w:t>POST</w:t>
            </w:r>
          </w:p>
        </w:tc>
        <w:tc>
          <w:tcPr>
            <w:tcW w:w="1872" w:type="dxa"/>
            <w:shd w:val="clear" w:color="auto" w:fill="FFFFFF" w:themeFill="background1"/>
          </w:tcPr>
          <w:p w14:paraId="413397A2"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/customer/bookings/{id}/cancel</w:t>
            </w:r>
          </w:p>
        </w:tc>
        <w:tc>
          <w:tcPr>
            <w:tcW w:w="1872" w:type="dxa"/>
            <w:shd w:val="clear" w:color="auto" w:fill="FFFFFF" w:themeFill="background1"/>
          </w:tcPr>
          <w:p w14:paraId="734CF82B"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Customer\BookingController@cancel</w:t>
            </w:r>
          </w:p>
        </w:tc>
        <w:tc>
          <w:tcPr>
            <w:tcW w:w="1872" w:type="dxa"/>
            <w:shd w:val="clear" w:color="auto" w:fill="FFFFFF" w:themeFill="background1"/>
          </w:tcPr>
          <w:p w14:paraId="6AD96D0C"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auth, customer</w:t>
            </w:r>
          </w:p>
        </w:tc>
        <w:tc>
          <w:tcPr>
            <w:tcW w:w="1872" w:type="dxa"/>
            <w:shd w:val="clear" w:color="auto" w:fill="FFFFFF" w:themeFill="background1"/>
          </w:tcPr>
          <w:p w14:paraId="32396710"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Cancel booking</w:t>
            </w:r>
          </w:p>
        </w:tc>
      </w:tr>
      <w:tr w:rsidR="007D6222" w14:paraId="5F4B34D5" w14:textId="77777777" w:rsidTr="00C061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FFFFFF" w:themeFill="background1"/>
          </w:tcPr>
          <w:p w14:paraId="58D3C09E" w14:textId="77777777" w:rsidR="007D6222" w:rsidRDefault="00000000">
            <w:r>
              <w:rPr>
                <w:sz w:val="20"/>
              </w:rPr>
              <w:t>GET</w:t>
            </w:r>
          </w:p>
        </w:tc>
        <w:tc>
          <w:tcPr>
            <w:tcW w:w="1872" w:type="dxa"/>
            <w:shd w:val="clear" w:color="auto" w:fill="FFFFFF" w:themeFill="background1"/>
          </w:tcPr>
          <w:p w14:paraId="4E91655C"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/customer/bookings/{id}/invoice</w:t>
            </w:r>
          </w:p>
        </w:tc>
        <w:tc>
          <w:tcPr>
            <w:tcW w:w="1872" w:type="dxa"/>
            <w:shd w:val="clear" w:color="auto" w:fill="FFFFFF" w:themeFill="background1"/>
          </w:tcPr>
          <w:p w14:paraId="3AEA4CD8"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Customer\BookingController@invoice</w:t>
            </w:r>
          </w:p>
        </w:tc>
        <w:tc>
          <w:tcPr>
            <w:tcW w:w="1872" w:type="dxa"/>
            <w:shd w:val="clear" w:color="auto" w:fill="FFFFFF" w:themeFill="background1"/>
          </w:tcPr>
          <w:p w14:paraId="4992CCD1"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auth, customer</w:t>
            </w:r>
          </w:p>
        </w:tc>
        <w:tc>
          <w:tcPr>
            <w:tcW w:w="1872" w:type="dxa"/>
            <w:shd w:val="clear" w:color="auto" w:fill="FFFFFF" w:themeFill="background1"/>
          </w:tcPr>
          <w:p w14:paraId="1FC8394E"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View invoice</w:t>
            </w:r>
          </w:p>
        </w:tc>
      </w:tr>
      <w:tr w:rsidR="007D6222" w14:paraId="72B22E52" w14:textId="77777777" w:rsidTr="00C061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FFFFFF" w:themeFill="background1"/>
          </w:tcPr>
          <w:p w14:paraId="6336C4DD" w14:textId="77777777" w:rsidR="007D6222" w:rsidRDefault="00000000">
            <w:r>
              <w:rPr>
                <w:sz w:val="20"/>
              </w:rPr>
              <w:t>GET</w:t>
            </w:r>
          </w:p>
        </w:tc>
        <w:tc>
          <w:tcPr>
            <w:tcW w:w="1872" w:type="dxa"/>
            <w:shd w:val="clear" w:color="auto" w:fill="FFFFFF" w:themeFill="background1"/>
          </w:tcPr>
          <w:p w14:paraId="472B4B4B"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/customer/wishlist</w:t>
            </w:r>
          </w:p>
        </w:tc>
        <w:tc>
          <w:tcPr>
            <w:tcW w:w="1872" w:type="dxa"/>
            <w:shd w:val="clear" w:color="auto" w:fill="FFFFFF" w:themeFill="background1"/>
          </w:tcPr>
          <w:p w14:paraId="62F4637F"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Customer\WishlistController@index</w:t>
            </w:r>
          </w:p>
        </w:tc>
        <w:tc>
          <w:tcPr>
            <w:tcW w:w="1872" w:type="dxa"/>
            <w:shd w:val="clear" w:color="auto" w:fill="FFFFFF" w:themeFill="background1"/>
          </w:tcPr>
          <w:p w14:paraId="5499E484"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auth, customer</w:t>
            </w:r>
          </w:p>
        </w:tc>
        <w:tc>
          <w:tcPr>
            <w:tcW w:w="1872" w:type="dxa"/>
            <w:shd w:val="clear" w:color="auto" w:fill="FFFFFF" w:themeFill="background1"/>
          </w:tcPr>
          <w:p w14:paraId="2EE06C94"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My wishlist</w:t>
            </w:r>
          </w:p>
        </w:tc>
      </w:tr>
      <w:tr w:rsidR="007D6222" w14:paraId="5BED1541" w14:textId="77777777" w:rsidTr="00C061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FFFFFF" w:themeFill="background1"/>
          </w:tcPr>
          <w:p w14:paraId="38A807B6" w14:textId="77777777" w:rsidR="007D6222" w:rsidRDefault="00000000">
            <w:r>
              <w:rPr>
                <w:sz w:val="20"/>
              </w:rPr>
              <w:t>POST</w:t>
            </w:r>
          </w:p>
        </w:tc>
        <w:tc>
          <w:tcPr>
            <w:tcW w:w="1872" w:type="dxa"/>
            <w:shd w:val="clear" w:color="auto" w:fill="FFFFFF" w:themeFill="background1"/>
          </w:tcPr>
          <w:p w14:paraId="213C97C7"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/customer/wishlist/toggle</w:t>
            </w:r>
          </w:p>
        </w:tc>
        <w:tc>
          <w:tcPr>
            <w:tcW w:w="1872" w:type="dxa"/>
            <w:shd w:val="clear" w:color="auto" w:fill="FFFFFF" w:themeFill="background1"/>
          </w:tcPr>
          <w:p w14:paraId="2C976BC9"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Customer\WishlistController@toggle</w:t>
            </w:r>
          </w:p>
        </w:tc>
        <w:tc>
          <w:tcPr>
            <w:tcW w:w="1872" w:type="dxa"/>
            <w:shd w:val="clear" w:color="auto" w:fill="FFFFFF" w:themeFill="background1"/>
          </w:tcPr>
          <w:p w14:paraId="480EC43A"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auth, customer</w:t>
            </w:r>
          </w:p>
        </w:tc>
        <w:tc>
          <w:tcPr>
            <w:tcW w:w="1872" w:type="dxa"/>
            <w:shd w:val="clear" w:color="auto" w:fill="FFFFFF" w:themeFill="background1"/>
          </w:tcPr>
          <w:p w14:paraId="798AC679"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Toggle wishlist</w:t>
            </w:r>
          </w:p>
        </w:tc>
      </w:tr>
      <w:tr w:rsidR="007D6222" w14:paraId="4E5139A9" w14:textId="77777777" w:rsidTr="00C061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FFFFFF" w:themeFill="background1"/>
          </w:tcPr>
          <w:p w14:paraId="31553DD9" w14:textId="77777777" w:rsidR="007D6222" w:rsidRDefault="00000000">
            <w:r>
              <w:rPr>
                <w:sz w:val="20"/>
              </w:rPr>
              <w:t>GET</w:t>
            </w:r>
          </w:p>
        </w:tc>
        <w:tc>
          <w:tcPr>
            <w:tcW w:w="1872" w:type="dxa"/>
            <w:shd w:val="clear" w:color="auto" w:fill="FFFFFF" w:themeFill="background1"/>
          </w:tcPr>
          <w:p w14:paraId="2E328281"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/customer/profile</w:t>
            </w:r>
          </w:p>
        </w:tc>
        <w:tc>
          <w:tcPr>
            <w:tcW w:w="1872" w:type="dxa"/>
            <w:shd w:val="clear" w:color="auto" w:fill="FFFFFF" w:themeFill="background1"/>
          </w:tcPr>
          <w:p w14:paraId="62C54C14"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Customer\ProfileController@edit</w:t>
            </w:r>
          </w:p>
        </w:tc>
        <w:tc>
          <w:tcPr>
            <w:tcW w:w="1872" w:type="dxa"/>
            <w:shd w:val="clear" w:color="auto" w:fill="FFFFFF" w:themeFill="background1"/>
          </w:tcPr>
          <w:p w14:paraId="46048477"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auth, customer</w:t>
            </w:r>
          </w:p>
        </w:tc>
        <w:tc>
          <w:tcPr>
            <w:tcW w:w="1872" w:type="dxa"/>
            <w:shd w:val="clear" w:color="auto" w:fill="FFFFFF" w:themeFill="background1"/>
          </w:tcPr>
          <w:p w14:paraId="365AA3F8"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Edit profile</w:t>
            </w:r>
          </w:p>
        </w:tc>
      </w:tr>
      <w:tr w:rsidR="007D6222" w14:paraId="376E36F6" w14:textId="77777777" w:rsidTr="00C061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FFFFFF" w:themeFill="background1"/>
          </w:tcPr>
          <w:p w14:paraId="1D1DD6B2" w14:textId="77777777" w:rsidR="007D6222" w:rsidRDefault="00000000">
            <w:r>
              <w:rPr>
                <w:sz w:val="20"/>
              </w:rPr>
              <w:t>POST/PUT</w:t>
            </w:r>
          </w:p>
        </w:tc>
        <w:tc>
          <w:tcPr>
            <w:tcW w:w="1872" w:type="dxa"/>
            <w:shd w:val="clear" w:color="auto" w:fill="FFFFFF" w:themeFill="background1"/>
          </w:tcPr>
          <w:p w14:paraId="1CC23D63"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/customer/profile</w:t>
            </w:r>
          </w:p>
        </w:tc>
        <w:tc>
          <w:tcPr>
            <w:tcW w:w="1872" w:type="dxa"/>
            <w:shd w:val="clear" w:color="auto" w:fill="FFFFFF" w:themeFill="background1"/>
          </w:tcPr>
          <w:p w14:paraId="62B9C6D2"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Customer\ProfileController@update</w:t>
            </w:r>
          </w:p>
        </w:tc>
        <w:tc>
          <w:tcPr>
            <w:tcW w:w="1872" w:type="dxa"/>
            <w:shd w:val="clear" w:color="auto" w:fill="FFFFFF" w:themeFill="background1"/>
          </w:tcPr>
          <w:p w14:paraId="0C0D478D"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auth, customer</w:t>
            </w:r>
          </w:p>
        </w:tc>
        <w:tc>
          <w:tcPr>
            <w:tcW w:w="1872" w:type="dxa"/>
            <w:shd w:val="clear" w:color="auto" w:fill="FFFFFF" w:themeFill="background1"/>
          </w:tcPr>
          <w:p w14:paraId="747E96DB"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Update profile</w:t>
            </w:r>
          </w:p>
        </w:tc>
      </w:tr>
      <w:tr w:rsidR="007D6222" w14:paraId="66E1CF29" w14:textId="77777777" w:rsidTr="00C0614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FFFFFF" w:themeFill="background1"/>
          </w:tcPr>
          <w:p w14:paraId="1A3F4852" w14:textId="77777777" w:rsidR="007D6222" w:rsidRDefault="00000000">
            <w:r>
              <w:rPr>
                <w:sz w:val="20"/>
              </w:rPr>
              <w:t>POST</w:t>
            </w:r>
          </w:p>
        </w:tc>
        <w:tc>
          <w:tcPr>
            <w:tcW w:w="1872" w:type="dxa"/>
            <w:shd w:val="clear" w:color="auto" w:fill="FFFFFF" w:themeFill="background1"/>
          </w:tcPr>
          <w:p w14:paraId="08C63A2C"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/customer/password</w:t>
            </w:r>
          </w:p>
        </w:tc>
        <w:tc>
          <w:tcPr>
            <w:tcW w:w="1872" w:type="dxa"/>
            <w:shd w:val="clear" w:color="auto" w:fill="FFFFFF" w:themeFill="background1"/>
          </w:tcPr>
          <w:p w14:paraId="37B26F4B"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Customer\ProfileController@changePassword</w:t>
            </w:r>
          </w:p>
        </w:tc>
        <w:tc>
          <w:tcPr>
            <w:tcW w:w="1872" w:type="dxa"/>
            <w:shd w:val="clear" w:color="auto" w:fill="FFFFFF" w:themeFill="background1"/>
          </w:tcPr>
          <w:p w14:paraId="53646AC2"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auth, customer</w:t>
            </w:r>
          </w:p>
        </w:tc>
        <w:tc>
          <w:tcPr>
            <w:tcW w:w="1872" w:type="dxa"/>
            <w:shd w:val="clear" w:color="auto" w:fill="FFFFFF" w:themeFill="background1"/>
          </w:tcPr>
          <w:p w14:paraId="4E607E80"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Change password</w:t>
            </w:r>
          </w:p>
        </w:tc>
      </w:tr>
      <w:tr w:rsidR="007D6222" w14:paraId="009E2072" w14:textId="77777777" w:rsidTr="00C061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shd w:val="clear" w:color="auto" w:fill="FFFFFF" w:themeFill="background1"/>
          </w:tcPr>
          <w:p w14:paraId="7FD54FDA" w14:textId="77777777" w:rsidR="007D6222" w:rsidRDefault="00000000">
            <w:r>
              <w:rPr>
                <w:sz w:val="20"/>
              </w:rPr>
              <w:t>POST</w:t>
            </w:r>
          </w:p>
        </w:tc>
        <w:tc>
          <w:tcPr>
            <w:tcW w:w="1872" w:type="dxa"/>
            <w:shd w:val="clear" w:color="auto" w:fill="FFFFFF" w:themeFill="background1"/>
          </w:tcPr>
          <w:p w14:paraId="356556FB"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/customer/reviews</w:t>
            </w:r>
          </w:p>
        </w:tc>
        <w:tc>
          <w:tcPr>
            <w:tcW w:w="1872" w:type="dxa"/>
            <w:shd w:val="clear" w:color="auto" w:fill="FFFFFF" w:themeFill="background1"/>
          </w:tcPr>
          <w:p w14:paraId="0BC6AD89"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Customer\ReviewController@store</w:t>
            </w:r>
          </w:p>
        </w:tc>
        <w:tc>
          <w:tcPr>
            <w:tcW w:w="1872" w:type="dxa"/>
            <w:shd w:val="clear" w:color="auto" w:fill="FFFFFF" w:themeFill="background1"/>
          </w:tcPr>
          <w:p w14:paraId="5FFC05C8"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auth, customer</w:t>
            </w:r>
          </w:p>
        </w:tc>
        <w:tc>
          <w:tcPr>
            <w:tcW w:w="1872" w:type="dxa"/>
            <w:shd w:val="clear" w:color="auto" w:fill="FFFFFF" w:themeFill="background1"/>
          </w:tcPr>
          <w:p w14:paraId="6276BF84"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Submit review</w:t>
            </w:r>
          </w:p>
        </w:tc>
      </w:tr>
    </w:tbl>
    <w:p w14:paraId="4D4F61B2" w14:textId="77777777" w:rsidR="007D6222" w:rsidRDefault="007D6222"/>
    <w:p w14:paraId="7963D0EA" w14:textId="1E217846" w:rsidR="007D6222" w:rsidRDefault="00123EDE">
      <w:pPr>
        <w:pStyle w:val="Heading2"/>
      </w:pPr>
      <w:r>
        <w:t>9.3 Admin Routes</w:t>
      </w:r>
    </w:p>
    <w:tbl>
      <w:tblPr>
        <w:tblStyle w:val="LightGrid-Accent1"/>
        <w:tblW w:w="0" w:type="auto"/>
        <w:jc w:val="center"/>
        <w:shd w:val="clear" w:color="auto" w:fill="FFFFFF" w:themeFill="background1"/>
        <w:tblLook w:val="04A0" w:firstRow="1" w:lastRow="0" w:firstColumn="1" w:lastColumn="0" w:noHBand="0" w:noVBand="1"/>
      </w:tblPr>
      <w:tblGrid>
        <w:gridCol w:w="863"/>
        <w:gridCol w:w="2734"/>
        <w:gridCol w:w="3526"/>
        <w:gridCol w:w="1194"/>
        <w:gridCol w:w="1259"/>
      </w:tblGrid>
      <w:tr w:rsidR="007D6222" w14:paraId="5550F6EA" w14:textId="77777777" w:rsidTr="00123ED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 w:type="dxa"/>
            <w:shd w:val="clear" w:color="auto" w:fill="FFFFFF" w:themeFill="background1"/>
          </w:tcPr>
          <w:p w14:paraId="055291DB" w14:textId="77777777" w:rsidR="007D6222" w:rsidRDefault="00000000">
            <w:r>
              <w:rPr>
                <w:sz w:val="20"/>
              </w:rPr>
              <w:t>Method</w:t>
            </w:r>
          </w:p>
        </w:tc>
        <w:tc>
          <w:tcPr>
            <w:tcW w:w="2734" w:type="dxa"/>
            <w:shd w:val="clear" w:color="auto" w:fill="FFFFFF" w:themeFill="background1"/>
          </w:tcPr>
          <w:p w14:paraId="4BB220F3" w14:textId="77777777" w:rsidR="007D6222" w:rsidRDefault="00000000">
            <w:pPr>
              <w:cnfStyle w:val="100000000000" w:firstRow="1" w:lastRow="0" w:firstColumn="0" w:lastColumn="0" w:oddVBand="0" w:evenVBand="0" w:oddHBand="0" w:evenHBand="0" w:firstRowFirstColumn="0" w:firstRowLastColumn="0" w:lastRowFirstColumn="0" w:lastRowLastColumn="0"/>
            </w:pPr>
            <w:r>
              <w:rPr>
                <w:sz w:val="20"/>
              </w:rPr>
              <w:t>URI</w:t>
            </w:r>
          </w:p>
        </w:tc>
        <w:tc>
          <w:tcPr>
            <w:tcW w:w="3526" w:type="dxa"/>
            <w:shd w:val="clear" w:color="auto" w:fill="FFFFFF" w:themeFill="background1"/>
          </w:tcPr>
          <w:p w14:paraId="0BA6F26E" w14:textId="77777777" w:rsidR="007D6222" w:rsidRDefault="00000000">
            <w:pPr>
              <w:cnfStyle w:val="100000000000" w:firstRow="1" w:lastRow="0" w:firstColumn="0" w:lastColumn="0" w:oddVBand="0" w:evenVBand="0" w:oddHBand="0" w:evenHBand="0" w:firstRowFirstColumn="0" w:firstRowLastColumn="0" w:lastRowFirstColumn="0" w:lastRowLastColumn="0"/>
            </w:pPr>
            <w:r>
              <w:rPr>
                <w:sz w:val="20"/>
              </w:rPr>
              <w:t>Controller</w:t>
            </w:r>
          </w:p>
        </w:tc>
        <w:tc>
          <w:tcPr>
            <w:tcW w:w="1194" w:type="dxa"/>
            <w:shd w:val="clear" w:color="auto" w:fill="FFFFFF" w:themeFill="background1"/>
          </w:tcPr>
          <w:p w14:paraId="1EAF2BDF" w14:textId="77777777" w:rsidR="007D6222" w:rsidRDefault="00000000">
            <w:pPr>
              <w:cnfStyle w:val="100000000000" w:firstRow="1" w:lastRow="0" w:firstColumn="0" w:lastColumn="0" w:oddVBand="0" w:evenVBand="0" w:oddHBand="0" w:evenHBand="0" w:firstRowFirstColumn="0" w:firstRowLastColumn="0" w:lastRowFirstColumn="0" w:lastRowLastColumn="0"/>
            </w:pPr>
            <w:r>
              <w:rPr>
                <w:sz w:val="20"/>
              </w:rPr>
              <w:t>Middleware</w:t>
            </w:r>
          </w:p>
        </w:tc>
        <w:tc>
          <w:tcPr>
            <w:tcW w:w="1259" w:type="dxa"/>
            <w:shd w:val="clear" w:color="auto" w:fill="FFFFFF" w:themeFill="background1"/>
          </w:tcPr>
          <w:p w14:paraId="4132CF8C" w14:textId="77777777" w:rsidR="007D6222"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7D6222" w14:paraId="48D51621" w14:textId="77777777" w:rsidTr="00123E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 w:type="dxa"/>
            <w:shd w:val="clear" w:color="auto" w:fill="FFFFFF" w:themeFill="background1"/>
          </w:tcPr>
          <w:p w14:paraId="1E1D4CAC" w14:textId="77777777" w:rsidR="007D6222" w:rsidRDefault="00000000">
            <w:r>
              <w:rPr>
                <w:sz w:val="20"/>
              </w:rPr>
              <w:lastRenderedPageBreak/>
              <w:t>GET</w:t>
            </w:r>
          </w:p>
        </w:tc>
        <w:tc>
          <w:tcPr>
            <w:tcW w:w="2734" w:type="dxa"/>
            <w:shd w:val="clear" w:color="auto" w:fill="FFFFFF" w:themeFill="background1"/>
          </w:tcPr>
          <w:p w14:paraId="651317E8"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/admin/dashboard</w:t>
            </w:r>
          </w:p>
        </w:tc>
        <w:tc>
          <w:tcPr>
            <w:tcW w:w="3526" w:type="dxa"/>
            <w:shd w:val="clear" w:color="auto" w:fill="FFFFFF" w:themeFill="background1"/>
          </w:tcPr>
          <w:p w14:paraId="28890CAE"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Admin\DashboardController@index</w:t>
            </w:r>
          </w:p>
        </w:tc>
        <w:tc>
          <w:tcPr>
            <w:tcW w:w="1194" w:type="dxa"/>
            <w:shd w:val="clear" w:color="auto" w:fill="FFFFFF" w:themeFill="background1"/>
          </w:tcPr>
          <w:p w14:paraId="2CB82A2E"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auth, admin</w:t>
            </w:r>
          </w:p>
        </w:tc>
        <w:tc>
          <w:tcPr>
            <w:tcW w:w="1259" w:type="dxa"/>
            <w:shd w:val="clear" w:color="auto" w:fill="FFFFFF" w:themeFill="background1"/>
          </w:tcPr>
          <w:p w14:paraId="3036FEAE"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Admin dashboard</w:t>
            </w:r>
          </w:p>
        </w:tc>
      </w:tr>
      <w:tr w:rsidR="007D6222" w14:paraId="2B23ACD4" w14:textId="77777777" w:rsidTr="00123ED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 w:type="dxa"/>
            <w:shd w:val="clear" w:color="auto" w:fill="FFFFFF" w:themeFill="background1"/>
          </w:tcPr>
          <w:p w14:paraId="31BEBD51" w14:textId="77777777" w:rsidR="007D6222" w:rsidRDefault="00000000">
            <w:r>
              <w:rPr>
                <w:sz w:val="20"/>
              </w:rPr>
              <w:t>GET</w:t>
            </w:r>
          </w:p>
        </w:tc>
        <w:tc>
          <w:tcPr>
            <w:tcW w:w="2734" w:type="dxa"/>
            <w:shd w:val="clear" w:color="auto" w:fill="FFFFFF" w:themeFill="background1"/>
          </w:tcPr>
          <w:p w14:paraId="7D719148"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/admin/vehicles</w:t>
            </w:r>
          </w:p>
        </w:tc>
        <w:tc>
          <w:tcPr>
            <w:tcW w:w="3526" w:type="dxa"/>
            <w:shd w:val="clear" w:color="auto" w:fill="FFFFFF" w:themeFill="background1"/>
          </w:tcPr>
          <w:p w14:paraId="08DF7497"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Admin\VehicleController@index</w:t>
            </w:r>
          </w:p>
        </w:tc>
        <w:tc>
          <w:tcPr>
            <w:tcW w:w="1194" w:type="dxa"/>
            <w:shd w:val="clear" w:color="auto" w:fill="FFFFFF" w:themeFill="background1"/>
          </w:tcPr>
          <w:p w14:paraId="7F887B06"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auth, admin</w:t>
            </w:r>
          </w:p>
        </w:tc>
        <w:tc>
          <w:tcPr>
            <w:tcW w:w="1259" w:type="dxa"/>
            <w:shd w:val="clear" w:color="auto" w:fill="FFFFFF" w:themeFill="background1"/>
          </w:tcPr>
          <w:p w14:paraId="31E4A1E5"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Vehicle list</w:t>
            </w:r>
          </w:p>
        </w:tc>
      </w:tr>
      <w:tr w:rsidR="007D6222" w14:paraId="4C2CFAE9" w14:textId="77777777" w:rsidTr="00123E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 w:type="dxa"/>
            <w:shd w:val="clear" w:color="auto" w:fill="FFFFFF" w:themeFill="background1"/>
          </w:tcPr>
          <w:p w14:paraId="12AA044E" w14:textId="77777777" w:rsidR="007D6222" w:rsidRDefault="00000000">
            <w:r>
              <w:rPr>
                <w:sz w:val="20"/>
              </w:rPr>
              <w:t>GET</w:t>
            </w:r>
          </w:p>
        </w:tc>
        <w:tc>
          <w:tcPr>
            <w:tcW w:w="2734" w:type="dxa"/>
            <w:shd w:val="clear" w:color="auto" w:fill="FFFFFF" w:themeFill="background1"/>
          </w:tcPr>
          <w:p w14:paraId="1F73DC29"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/admin/vehicles/create</w:t>
            </w:r>
          </w:p>
        </w:tc>
        <w:tc>
          <w:tcPr>
            <w:tcW w:w="3526" w:type="dxa"/>
            <w:shd w:val="clear" w:color="auto" w:fill="FFFFFF" w:themeFill="background1"/>
          </w:tcPr>
          <w:p w14:paraId="3AD1D0BC"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Admin\VehicleController@create</w:t>
            </w:r>
          </w:p>
        </w:tc>
        <w:tc>
          <w:tcPr>
            <w:tcW w:w="1194" w:type="dxa"/>
            <w:shd w:val="clear" w:color="auto" w:fill="FFFFFF" w:themeFill="background1"/>
          </w:tcPr>
          <w:p w14:paraId="1E418CD9"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auth, admin</w:t>
            </w:r>
          </w:p>
        </w:tc>
        <w:tc>
          <w:tcPr>
            <w:tcW w:w="1259" w:type="dxa"/>
            <w:shd w:val="clear" w:color="auto" w:fill="FFFFFF" w:themeFill="background1"/>
          </w:tcPr>
          <w:p w14:paraId="53C51E6C"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Create vehicle form</w:t>
            </w:r>
          </w:p>
        </w:tc>
      </w:tr>
      <w:tr w:rsidR="007D6222" w14:paraId="716FB9B5" w14:textId="77777777" w:rsidTr="00123ED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 w:type="dxa"/>
            <w:shd w:val="clear" w:color="auto" w:fill="FFFFFF" w:themeFill="background1"/>
          </w:tcPr>
          <w:p w14:paraId="74A2A923" w14:textId="77777777" w:rsidR="007D6222" w:rsidRDefault="00000000">
            <w:r>
              <w:rPr>
                <w:sz w:val="20"/>
              </w:rPr>
              <w:t>POST</w:t>
            </w:r>
          </w:p>
        </w:tc>
        <w:tc>
          <w:tcPr>
            <w:tcW w:w="2734" w:type="dxa"/>
            <w:shd w:val="clear" w:color="auto" w:fill="FFFFFF" w:themeFill="background1"/>
          </w:tcPr>
          <w:p w14:paraId="1F3FA485"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/admin/vehicles</w:t>
            </w:r>
          </w:p>
        </w:tc>
        <w:tc>
          <w:tcPr>
            <w:tcW w:w="3526" w:type="dxa"/>
            <w:shd w:val="clear" w:color="auto" w:fill="FFFFFF" w:themeFill="background1"/>
          </w:tcPr>
          <w:p w14:paraId="67973F15"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Admin\VehicleController@store</w:t>
            </w:r>
          </w:p>
        </w:tc>
        <w:tc>
          <w:tcPr>
            <w:tcW w:w="1194" w:type="dxa"/>
            <w:shd w:val="clear" w:color="auto" w:fill="FFFFFF" w:themeFill="background1"/>
          </w:tcPr>
          <w:p w14:paraId="305BEE62"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auth, admin</w:t>
            </w:r>
          </w:p>
        </w:tc>
        <w:tc>
          <w:tcPr>
            <w:tcW w:w="1259" w:type="dxa"/>
            <w:shd w:val="clear" w:color="auto" w:fill="FFFFFF" w:themeFill="background1"/>
          </w:tcPr>
          <w:p w14:paraId="51D4F2B4"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Store vehicle</w:t>
            </w:r>
          </w:p>
        </w:tc>
      </w:tr>
      <w:tr w:rsidR="007D6222" w14:paraId="2784B6C5" w14:textId="77777777" w:rsidTr="00123E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 w:type="dxa"/>
            <w:shd w:val="clear" w:color="auto" w:fill="FFFFFF" w:themeFill="background1"/>
          </w:tcPr>
          <w:p w14:paraId="6634382F" w14:textId="77777777" w:rsidR="007D6222" w:rsidRDefault="00000000">
            <w:r>
              <w:rPr>
                <w:sz w:val="20"/>
              </w:rPr>
              <w:t>GET</w:t>
            </w:r>
          </w:p>
        </w:tc>
        <w:tc>
          <w:tcPr>
            <w:tcW w:w="2734" w:type="dxa"/>
            <w:shd w:val="clear" w:color="auto" w:fill="FFFFFF" w:themeFill="background1"/>
          </w:tcPr>
          <w:p w14:paraId="7C5C3E69"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/admin/vehicles/{id}</w:t>
            </w:r>
          </w:p>
        </w:tc>
        <w:tc>
          <w:tcPr>
            <w:tcW w:w="3526" w:type="dxa"/>
            <w:shd w:val="clear" w:color="auto" w:fill="FFFFFF" w:themeFill="background1"/>
          </w:tcPr>
          <w:p w14:paraId="79D32C17"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Admin\VehicleController@show</w:t>
            </w:r>
          </w:p>
        </w:tc>
        <w:tc>
          <w:tcPr>
            <w:tcW w:w="1194" w:type="dxa"/>
            <w:shd w:val="clear" w:color="auto" w:fill="FFFFFF" w:themeFill="background1"/>
          </w:tcPr>
          <w:p w14:paraId="354F6891"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auth, admin</w:t>
            </w:r>
          </w:p>
        </w:tc>
        <w:tc>
          <w:tcPr>
            <w:tcW w:w="1259" w:type="dxa"/>
            <w:shd w:val="clear" w:color="auto" w:fill="FFFFFF" w:themeFill="background1"/>
          </w:tcPr>
          <w:p w14:paraId="426B400B"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Vehicle detail</w:t>
            </w:r>
          </w:p>
        </w:tc>
      </w:tr>
      <w:tr w:rsidR="007D6222" w14:paraId="6906D174" w14:textId="77777777" w:rsidTr="00123ED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 w:type="dxa"/>
            <w:shd w:val="clear" w:color="auto" w:fill="FFFFFF" w:themeFill="background1"/>
          </w:tcPr>
          <w:p w14:paraId="29647610" w14:textId="77777777" w:rsidR="007D6222" w:rsidRDefault="00000000">
            <w:r>
              <w:rPr>
                <w:sz w:val="20"/>
              </w:rPr>
              <w:t>GET</w:t>
            </w:r>
          </w:p>
        </w:tc>
        <w:tc>
          <w:tcPr>
            <w:tcW w:w="2734" w:type="dxa"/>
            <w:shd w:val="clear" w:color="auto" w:fill="FFFFFF" w:themeFill="background1"/>
          </w:tcPr>
          <w:p w14:paraId="0E121D21"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/admin/vehicles/{id}/edit</w:t>
            </w:r>
          </w:p>
        </w:tc>
        <w:tc>
          <w:tcPr>
            <w:tcW w:w="3526" w:type="dxa"/>
            <w:shd w:val="clear" w:color="auto" w:fill="FFFFFF" w:themeFill="background1"/>
          </w:tcPr>
          <w:p w14:paraId="67F4423E"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Admin\VehicleController@edit</w:t>
            </w:r>
          </w:p>
        </w:tc>
        <w:tc>
          <w:tcPr>
            <w:tcW w:w="1194" w:type="dxa"/>
            <w:shd w:val="clear" w:color="auto" w:fill="FFFFFF" w:themeFill="background1"/>
          </w:tcPr>
          <w:p w14:paraId="209E3AC3"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auth, admin</w:t>
            </w:r>
          </w:p>
        </w:tc>
        <w:tc>
          <w:tcPr>
            <w:tcW w:w="1259" w:type="dxa"/>
            <w:shd w:val="clear" w:color="auto" w:fill="FFFFFF" w:themeFill="background1"/>
          </w:tcPr>
          <w:p w14:paraId="71411671"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Edit vehicle form</w:t>
            </w:r>
          </w:p>
        </w:tc>
      </w:tr>
      <w:tr w:rsidR="007D6222" w14:paraId="3DF78A5D" w14:textId="77777777" w:rsidTr="00123E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 w:type="dxa"/>
            <w:shd w:val="clear" w:color="auto" w:fill="FFFFFF" w:themeFill="background1"/>
          </w:tcPr>
          <w:p w14:paraId="459E3844" w14:textId="77777777" w:rsidR="007D6222" w:rsidRDefault="00000000">
            <w:r>
              <w:rPr>
                <w:sz w:val="20"/>
              </w:rPr>
              <w:t>PUT</w:t>
            </w:r>
          </w:p>
        </w:tc>
        <w:tc>
          <w:tcPr>
            <w:tcW w:w="2734" w:type="dxa"/>
            <w:shd w:val="clear" w:color="auto" w:fill="FFFFFF" w:themeFill="background1"/>
          </w:tcPr>
          <w:p w14:paraId="61E15C79"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/admin/vehicles/{id}</w:t>
            </w:r>
          </w:p>
        </w:tc>
        <w:tc>
          <w:tcPr>
            <w:tcW w:w="3526" w:type="dxa"/>
            <w:shd w:val="clear" w:color="auto" w:fill="FFFFFF" w:themeFill="background1"/>
          </w:tcPr>
          <w:p w14:paraId="1DA56AA5"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Admin\VehicleController@update</w:t>
            </w:r>
          </w:p>
        </w:tc>
        <w:tc>
          <w:tcPr>
            <w:tcW w:w="1194" w:type="dxa"/>
            <w:shd w:val="clear" w:color="auto" w:fill="FFFFFF" w:themeFill="background1"/>
          </w:tcPr>
          <w:p w14:paraId="6DF909DD"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auth, admin</w:t>
            </w:r>
          </w:p>
        </w:tc>
        <w:tc>
          <w:tcPr>
            <w:tcW w:w="1259" w:type="dxa"/>
            <w:shd w:val="clear" w:color="auto" w:fill="FFFFFF" w:themeFill="background1"/>
          </w:tcPr>
          <w:p w14:paraId="05FC5FE5"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Update vehicle</w:t>
            </w:r>
          </w:p>
        </w:tc>
      </w:tr>
      <w:tr w:rsidR="007D6222" w14:paraId="65FC3D81" w14:textId="77777777" w:rsidTr="00123ED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 w:type="dxa"/>
            <w:shd w:val="clear" w:color="auto" w:fill="FFFFFF" w:themeFill="background1"/>
          </w:tcPr>
          <w:p w14:paraId="5C83F823" w14:textId="77777777" w:rsidR="007D6222" w:rsidRDefault="00000000">
            <w:r>
              <w:rPr>
                <w:sz w:val="20"/>
              </w:rPr>
              <w:t>DELETE</w:t>
            </w:r>
          </w:p>
        </w:tc>
        <w:tc>
          <w:tcPr>
            <w:tcW w:w="2734" w:type="dxa"/>
            <w:shd w:val="clear" w:color="auto" w:fill="FFFFFF" w:themeFill="background1"/>
          </w:tcPr>
          <w:p w14:paraId="4DD33533"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/admin/vehicles/{id}</w:t>
            </w:r>
          </w:p>
        </w:tc>
        <w:tc>
          <w:tcPr>
            <w:tcW w:w="3526" w:type="dxa"/>
            <w:shd w:val="clear" w:color="auto" w:fill="FFFFFF" w:themeFill="background1"/>
          </w:tcPr>
          <w:p w14:paraId="3AACC13D"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Admin\VehicleController@destroy</w:t>
            </w:r>
          </w:p>
        </w:tc>
        <w:tc>
          <w:tcPr>
            <w:tcW w:w="1194" w:type="dxa"/>
            <w:shd w:val="clear" w:color="auto" w:fill="FFFFFF" w:themeFill="background1"/>
          </w:tcPr>
          <w:p w14:paraId="107E2797"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auth, admin</w:t>
            </w:r>
          </w:p>
        </w:tc>
        <w:tc>
          <w:tcPr>
            <w:tcW w:w="1259" w:type="dxa"/>
            <w:shd w:val="clear" w:color="auto" w:fill="FFFFFF" w:themeFill="background1"/>
          </w:tcPr>
          <w:p w14:paraId="52C18AF2"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Delete vehicle</w:t>
            </w:r>
          </w:p>
        </w:tc>
      </w:tr>
      <w:tr w:rsidR="007D6222" w14:paraId="14188D76" w14:textId="77777777" w:rsidTr="00123E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 w:type="dxa"/>
            <w:shd w:val="clear" w:color="auto" w:fill="FFFFFF" w:themeFill="background1"/>
          </w:tcPr>
          <w:p w14:paraId="18D064AB" w14:textId="77777777" w:rsidR="007D6222" w:rsidRDefault="00000000">
            <w:r>
              <w:rPr>
                <w:sz w:val="20"/>
              </w:rPr>
              <w:t>GET</w:t>
            </w:r>
          </w:p>
        </w:tc>
        <w:tc>
          <w:tcPr>
            <w:tcW w:w="2734" w:type="dxa"/>
            <w:shd w:val="clear" w:color="auto" w:fill="FFFFFF" w:themeFill="background1"/>
          </w:tcPr>
          <w:p w14:paraId="0DB2AFB1"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/admin/categories</w:t>
            </w:r>
          </w:p>
        </w:tc>
        <w:tc>
          <w:tcPr>
            <w:tcW w:w="3526" w:type="dxa"/>
            <w:shd w:val="clear" w:color="auto" w:fill="FFFFFF" w:themeFill="background1"/>
          </w:tcPr>
          <w:p w14:paraId="1B0ADC4A"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Admin\CategoryController@index</w:t>
            </w:r>
          </w:p>
        </w:tc>
        <w:tc>
          <w:tcPr>
            <w:tcW w:w="1194" w:type="dxa"/>
            <w:shd w:val="clear" w:color="auto" w:fill="FFFFFF" w:themeFill="background1"/>
          </w:tcPr>
          <w:p w14:paraId="0AB1C533"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auth, admin</w:t>
            </w:r>
          </w:p>
        </w:tc>
        <w:tc>
          <w:tcPr>
            <w:tcW w:w="1259" w:type="dxa"/>
            <w:shd w:val="clear" w:color="auto" w:fill="FFFFFF" w:themeFill="background1"/>
          </w:tcPr>
          <w:p w14:paraId="60E6DF7C"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Category list</w:t>
            </w:r>
          </w:p>
        </w:tc>
      </w:tr>
      <w:tr w:rsidR="007D6222" w14:paraId="7B81D040" w14:textId="77777777" w:rsidTr="00123ED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 w:type="dxa"/>
            <w:shd w:val="clear" w:color="auto" w:fill="FFFFFF" w:themeFill="background1"/>
          </w:tcPr>
          <w:p w14:paraId="0CF7B38C" w14:textId="77777777" w:rsidR="007D6222" w:rsidRDefault="00000000">
            <w:r>
              <w:rPr>
                <w:sz w:val="20"/>
              </w:rPr>
              <w:t>GET</w:t>
            </w:r>
          </w:p>
        </w:tc>
        <w:tc>
          <w:tcPr>
            <w:tcW w:w="2734" w:type="dxa"/>
            <w:shd w:val="clear" w:color="auto" w:fill="FFFFFF" w:themeFill="background1"/>
          </w:tcPr>
          <w:p w14:paraId="15AFC6DF"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/admin/categories/create</w:t>
            </w:r>
          </w:p>
        </w:tc>
        <w:tc>
          <w:tcPr>
            <w:tcW w:w="3526" w:type="dxa"/>
            <w:shd w:val="clear" w:color="auto" w:fill="FFFFFF" w:themeFill="background1"/>
          </w:tcPr>
          <w:p w14:paraId="136D17A8"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Admin\CategoryController@create</w:t>
            </w:r>
          </w:p>
        </w:tc>
        <w:tc>
          <w:tcPr>
            <w:tcW w:w="1194" w:type="dxa"/>
            <w:shd w:val="clear" w:color="auto" w:fill="FFFFFF" w:themeFill="background1"/>
          </w:tcPr>
          <w:p w14:paraId="5B3135D0"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auth, admin</w:t>
            </w:r>
          </w:p>
        </w:tc>
        <w:tc>
          <w:tcPr>
            <w:tcW w:w="1259" w:type="dxa"/>
            <w:shd w:val="clear" w:color="auto" w:fill="FFFFFF" w:themeFill="background1"/>
          </w:tcPr>
          <w:p w14:paraId="09EA45BB"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Create category form</w:t>
            </w:r>
          </w:p>
        </w:tc>
      </w:tr>
      <w:tr w:rsidR="007D6222" w14:paraId="04D4A88D" w14:textId="77777777" w:rsidTr="00123E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 w:type="dxa"/>
            <w:shd w:val="clear" w:color="auto" w:fill="FFFFFF" w:themeFill="background1"/>
          </w:tcPr>
          <w:p w14:paraId="3E1F25BB" w14:textId="77777777" w:rsidR="007D6222" w:rsidRDefault="00000000">
            <w:r>
              <w:rPr>
                <w:sz w:val="20"/>
              </w:rPr>
              <w:t>POST</w:t>
            </w:r>
          </w:p>
        </w:tc>
        <w:tc>
          <w:tcPr>
            <w:tcW w:w="2734" w:type="dxa"/>
            <w:shd w:val="clear" w:color="auto" w:fill="FFFFFF" w:themeFill="background1"/>
          </w:tcPr>
          <w:p w14:paraId="4BF741C9"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/admin/categories</w:t>
            </w:r>
          </w:p>
        </w:tc>
        <w:tc>
          <w:tcPr>
            <w:tcW w:w="3526" w:type="dxa"/>
            <w:shd w:val="clear" w:color="auto" w:fill="FFFFFF" w:themeFill="background1"/>
          </w:tcPr>
          <w:p w14:paraId="67A3A777"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Admin\CategoryController@store</w:t>
            </w:r>
          </w:p>
        </w:tc>
        <w:tc>
          <w:tcPr>
            <w:tcW w:w="1194" w:type="dxa"/>
            <w:shd w:val="clear" w:color="auto" w:fill="FFFFFF" w:themeFill="background1"/>
          </w:tcPr>
          <w:p w14:paraId="0C5C6C35"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auth, admin</w:t>
            </w:r>
          </w:p>
        </w:tc>
        <w:tc>
          <w:tcPr>
            <w:tcW w:w="1259" w:type="dxa"/>
            <w:shd w:val="clear" w:color="auto" w:fill="FFFFFF" w:themeFill="background1"/>
          </w:tcPr>
          <w:p w14:paraId="50AFD6EA"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Store category</w:t>
            </w:r>
          </w:p>
        </w:tc>
      </w:tr>
      <w:tr w:rsidR="007D6222" w14:paraId="297E2506" w14:textId="77777777" w:rsidTr="00123ED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 w:type="dxa"/>
            <w:shd w:val="clear" w:color="auto" w:fill="FFFFFF" w:themeFill="background1"/>
          </w:tcPr>
          <w:p w14:paraId="6D52DF05" w14:textId="77777777" w:rsidR="007D6222" w:rsidRDefault="00000000">
            <w:r>
              <w:rPr>
                <w:sz w:val="20"/>
              </w:rPr>
              <w:t>GET</w:t>
            </w:r>
          </w:p>
        </w:tc>
        <w:tc>
          <w:tcPr>
            <w:tcW w:w="2734" w:type="dxa"/>
            <w:shd w:val="clear" w:color="auto" w:fill="FFFFFF" w:themeFill="background1"/>
          </w:tcPr>
          <w:p w14:paraId="1F42ACB1"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/admin/categories/{id}/edit</w:t>
            </w:r>
          </w:p>
        </w:tc>
        <w:tc>
          <w:tcPr>
            <w:tcW w:w="3526" w:type="dxa"/>
            <w:shd w:val="clear" w:color="auto" w:fill="FFFFFF" w:themeFill="background1"/>
          </w:tcPr>
          <w:p w14:paraId="5BE7CF1A"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Admin\CategoryController@edit</w:t>
            </w:r>
          </w:p>
        </w:tc>
        <w:tc>
          <w:tcPr>
            <w:tcW w:w="1194" w:type="dxa"/>
            <w:shd w:val="clear" w:color="auto" w:fill="FFFFFF" w:themeFill="background1"/>
          </w:tcPr>
          <w:p w14:paraId="6700F940"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auth, admin</w:t>
            </w:r>
          </w:p>
        </w:tc>
        <w:tc>
          <w:tcPr>
            <w:tcW w:w="1259" w:type="dxa"/>
            <w:shd w:val="clear" w:color="auto" w:fill="FFFFFF" w:themeFill="background1"/>
          </w:tcPr>
          <w:p w14:paraId="2B67002A"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Edit category form</w:t>
            </w:r>
          </w:p>
        </w:tc>
      </w:tr>
      <w:tr w:rsidR="007D6222" w14:paraId="6E36F745" w14:textId="77777777" w:rsidTr="00123E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 w:type="dxa"/>
            <w:shd w:val="clear" w:color="auto" w:fill="FFFFFF" w:themeFill="background1"/>
          </w:tcPr>
          <w:p w14:paraId="675F21E2" w14:textId="77777777" w:rsidR="007D6222" w:rsidRDefault="00000000">
            <w:r>
              <w:rPr>
                <w:sz w:val="20"/>
              </w:rPr>
              <w:t>PUT</w:t>
            </w:r>
          </w:p>
        </w:tc>
        <w:tc>
          <w:tcPr>
            <w:tcW w:w="2734" w:type="dxa"/>
            <w:shd w:val="clear" w:color="auto" w:fill="FFFFFF" w:themeFill="background1"/>
          </w:tcPr>
          <w:p w14:paraId="47A3B89D"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/admin/categories/{id}</w:t>
            </w:r>
          </w:p>
        </w:tc>
        <w:tc>
          <w:tcPr>
            <w:tcW w:w="3526" w:type="dxa"/>
            <w:shd w:val="clear" w:color="auto" w:fill="FFFFFF" w:themeFill="background1"/>
          </w:tcPr>
          <w:p w14:paraId="6EEE2CE2"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Admin\CategoryController@update</w:t>
            </w:r>
          </w:p>
        </w:tc>
        <w:tc>
          <w:tcPr>
            <w:tcW w:w="1194" w:type="dxa"/>
            <w:shd w:val="clear" w:color="auto" w:fill="FFFFFF" w:themeFill="background1"/>
          </w:tcPr>
          <w:p w14:paraId="423CCFBD"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auth, admin</w:t>
            </w:r>
          </w:p>
        </w:tc>
        <w:tc>
          <w:tcPr>
            <w:tcW w:w="1259" w:type="dxa"/>
            <w:shd w:val="clear" w:color="auto" w:fill="FFFFFF" w:themeFill="background1"/>
          </w:tcPr>
          <w:p w14:paraId="31FA6665"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Update category</w:t>
            </w:r>
          </w:p>
        </w:tc>
      </w:tr>
      <w:tr w:rsidR="007D6222" w14:paraId="77357F33" w14:textId="77777777" w:rsidTr="00123ED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 w:type="dxa"/>
            <w:shd w:val="clear" w:color="auto" w:fill="FFFFFF" w:themeFill="background1"/>
          </w:tcPr>
          <w:p w14:paraId="4DB91650" w14:textId="77777777" w:rsidR="007D6222" w:rsidRDefault="00000000">
            <w:r>
              <w:rPr>
                <w:sz w:val="20"/>
              </w:rPr>
              <w:t>DELETE</w:t>
            </w:r>
          </w:p>
        </w:tc>
        <w:tc>
          <w:tcPr>
            <w:tcW w:w="2734" w:type="dxa"/>
            <w:shd w:val="clear" w:color="auto" w:fill="FFFFFF" w:themeFill="background1"/>
          </w:tcPr>
          <w:p w14:paraId="5099EBD4"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/admin/categories/{id}</w:t>
            </w:r>
          </w:p>
        </w:tc>
        <w:tc>
          <w:tcPr>
            <w:tcW w:w="3526" w:type="dxa"/>
            <w:shd w:val="clear" w:color="auto" w:fill="FFFFFF" w:themeFill="background1"/>
          </w:tcPr>
          <w:p w14:paraId="3BF90C04"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Admin\CategoryController@destroy</w:t>
            </w:r>
          </w:p>
        </w:tc>
        <w:tc>
          <w:tcPr>
            <w:tcW w:w="1194" w:type="dxa"/>
            <w:shd w:val="clear" w:color="auto" w:fill="FFFFFF" w:themeFill="background1"/>
          </w:tcPr>
          <w:p w14:paraId="5C4ED3C9"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auth, admin</w:t>
            </w:r>
          </w:p>
        </w:tc>
        <w:tc>
          <w:tcPr>
            <w:tcW w:w="1259" w:type="dxa"/>
            <w:shd w:val="clear" w:color="auto" w:fill="FFFFFF" w:themeFill="background1"/>
          </w:tcPr>
          <w:p w14:paraId="571FBA28"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Delete category</w:t>
            </w:r>
          </w:p>
        </w:tc>
      </w:tr>
      <w:tr w:rsidR="007D6222" w14:paraId="565B4676" w14:textId="77777777" w:rsidTr="00123E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 w:type="dxa"/>
            <w:shd w:val="clear" w:color="auto" w:fill="FFFFFF" w:themeFill="background1"/>
          </w:tcPr>
          <w:p w14:paraId="5A5DAC3B" w14:textId="77777777" w:rsidR="007D6222" w:rsidRDefault="00000000">
            <w:r>
              <w:rPr>
                <w:sz w:val="20"/>
              </w:rPr>
              <w:t>GET</w:t>
            </w:r>
          </w:p>
        </w:tc>
        <w:tc>
          <w:tcPr>
            <w:tcW w:w="2734" w:type="dxa"/>
            <w:shd w:val="clear" w:color="auto" w:fill="FFFFFF" w:themeFill="background1"/>
          </w:tcPr>
          <w:p w14:paraId="56A53211"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/admin/bookings</w:t>
            </w:r>
          </w:p>
        </w:tc>
        <w:tc>
          <w:tcPr>
            <w:tcW w:w="3526" w:type="dxa"/>
            <w:shd w:val="clear" w:color="auto" w:fill="FFFFFF" w:themeFill="background1"/>
          </w:tcPr>
          <w:p w14:paraId="1A7E9FD4"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Admin\BookingController@index</w:t>
            </w:r>
          </w:p>
        </w:tc>
        <w:tc>
          <w:tcPr>
            <w:tcW w:w="1194" w:type="dxa"/>
            <w:shd w:val="clear" w:color="auto" w:fill="FFFFFF" w:themeFill="background1"/>
          </w:tcPr>
          <w:p w14:paraId="06C63FD7"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auth, admin</w:t>
            </w:r>
          </w:p>
        </w:tc>
        <w:tc>
          <w:tcPr>
            <w:tcW w:w="1259" w:type="dxa"/>
            <w:shd w:val="clear" w:color="auto" w:fill="FFFFFF" w:themeFill="background1"/>
          </w:tcPr>
          <w:p w14:paraId="7E8BDAF1"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Booking list</w:t>
            </w:r>
          </w:p>
        </w:tc>
      </w:tr>
      <w:tr w:rsidR="007D6222" w14:paraId="3128D1D9" w14:textId="77777777" w:rsidTr="00123ED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 w:type="dxa"/>
            <w:shd w:val="clear" w:color="auto" w:fill="FFFFFF" w:themeFill="background1"/>
          </w:tcPr>
          <w:p w14:paraId="06AB00E6" w14:textId="77777777" w:rsidR="007D6222" w:rsidRDefault="00000000">
            <w:r>
              <w:rPr>
                <w:sz w:val="20"/>
              </w:rPr>
              <w:t>GET</w:t>
            </w:r>
          </w:p>
        </w:tc>
        <w:tc>
          <w:tcPr>
            <w:tcW w:w="2734" w:type="dxa"/>
            <w:shd w:val="clear" w:color="auto" w:fill="FFFFFF" w:themeFill="background1"/>
          </w:tcPr>
          <w:p w14:paraId="694E3DD6"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/admin/bookings/{id}</w:t>
            </w:r>
          </w:p>
        </w:tc>
        <w:tc>
          <w:tcPr>
            <w:tcW w:w="3526" w:type="dxa"/>
            <w:shd w:val="clear" w:color="auto" w:fill="FFFFFF" w:themeFill="background1"/>
          </w:tcPr>
          <w:p w14:paraId="79A7231D"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Admin\BookingController@show</w:t>
            </w:r>
          </w:p>
        </w:tc>
        <w:tc>
          <w:tcPr>
            <w:tcW w:w="1194" w:type="dxa"/>
            <w:shd w:val="clear" w:color="auto" w:fill="FFFFFF" w:themeFill="background1"/>
          </w:tcPr>
          <w:p w14:paraId="1BFB10B7"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auth, admin</w:t>
            </w:r>
          </w:p>
        </w:tc>
        <w:tc>
          <w:tcPr>
            <w:tcW w:w="1259" w:type="dxa"/>
            <w:shd w:val="clear" w:color="auto" w:fill="FFFFFF" w:themeFill="background1"/>
          </w:tcPr>
          <w:p w14:paraId="09BCF5A8"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Booking detail</w:t>
            </w:r>
          </w:p>
        </w:tc>
      </w:tr>
      <w:tr w:rsidR="007D6222" w14:paraId="74A3D945" w14:textId="77777777" w:rsidTr="00123E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 w:type="dxa"/>
            <w:shd w:val="clear" w:color="auto" w:fill="FFFFFF" w:themeFill="background1"/>
          </w:tcPr>
          <w:p w14:paraId="060744EE" w14:textId="77777777" w:rsidR="007D6222" w:rsidRDefault="00000000">
            <w:r>
              <w:rPr>
                <w:sz w:val="20"/>
              </w:rPr>
              <w:t>POST</w:t>
            </w:r>
          </w:p>
        </w:tc>
        <w:tc>
          <w:tcPr>
            <w:tcW w:w="2734" w:type="dxa"/>
            <w:shd w:val="clear" w:color="auto" w:fill="FFFFFF" w:themeFill="background1"/>
          </w:tcPr>
          <w:p w14:paraId="5FEC22CB"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/admin/bookings/{id}/approve</w:t>
            </w:r>
          </w:p>
        </w:tc>
        <w:tc>
          <w:tcPr>
            <w:tcW w:w="3526" w:type="dxa"/>
            <w:shd w:val="clear" w:color="auto" w:fill="FFFFFF" w:themeFill="background1"/>
          </w:tcPr>
          <w:p w14:paraId="00FFB8C4"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Admin\BookingController@approve</w:t>
            </w:r>
          </w:p>
        </w:tc>
        <w:tc>
          <w:tcPr>
            <w:tcW w:w="1194" w:type="dxa"/>
            <w:shd w:val="clear" w:color="auto" w:fill="FFFFFF" w:themeFill="background1"/>
          </w:tcPr>
          <w:p w14:paraId="6D5FE3B5"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auth, admin</w:t>
            </w:r>
          </w:p>
        </w:tc>
        <w:tc>
          <w:tcPr>
            <w:tcW w:w="1259" w:type="dxa"/>
            <w:shd w:val="clear" w:color="auto" w:fill="FFFFFF" w:themeFill="background1"/>
          </w:tcPr>
          <w:p w14:paraId="12AF92EA"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Approve booking</w:t>
            </w:r>
          </w:p>
        </w:tc>
      </w:tr>
      <w:tr w:rsidR="007D6222" w14:paraId="06F39736" w14:textId="77777777" w:rsidTr="00123ED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 w:type="dxa"/>
            <w:shd w:val="clear" w:color="auto" w:fill="FFFFFF" w:themeFill="background1"/>
          </w:tcPr>
          <w:p w14:paraId="4CD32A18" w14:textId="77777777" w:rsidR="007D6222" w:rsidRDefault="00000000">
            <w:r>
              <w:rPr>
                <w:sz w:val="20"/>
              </w:rPr>
              <w:t>POST</w:t>
            </w:r>
          </w:p>
        </w:tc>
        <w:tc>
          <w:tcPr>
            <w:tcW w:w="2734" w:type="dxa"/>
            <w:shd w:val="clear" w:color="auto" w:fill="FFFFFF" w:themeFill="background1"/>
          </w:tcPr>
          <w:p w14:paraId="5C02C8A3"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/admin/bookings/{id}/reject</w:t>
            </w:r>
          </w:p>
        </w:tc>
        <w:tc>
          <w:tcPr>
            <w:tcW w:w="3526" w:type="dxa"/>
            <w:shd w:val="clear" w:color="auto" w:fill="FFFFFF" w:themeFill="background1"/>
          </w:tcPr>
          <w:p w14:paraId="71D800F6"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Admin\BookingController@reject</w:t>
            </w:r>
          </w:p>
        </w:tc>
        <w:tc>
          <w:tcPr>
            <w:tcW w:w="1194" w:type="dxa"/>
            <w:shd w:val="clear" w:color="auto" w:fill="FFFFFF" w:themeFill="background1"/>
          </w:tcPr>
          <w:p w14:paraId="06A9BEDA"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auth, admin</w:t>
            </w:r>
          </w:p>
        </w:tc>
        <w:tc>
          <w:tcPr>
            <w:tcW w:w="1259" w:type="dxa"/>
            <w:shd w:val="clear" w:color="auto" w:fill="FFFFFF" w:themeFill="background1"/>
          </w:tcPr>
          <w:p w14:paraId="390B70CF"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Reject booking</w:t>
            </w:r>
          </w:p>
        </w:tc>
      </w:tr>
      <w:tr w:rsidR="007D6222" w14:paraId="5C225AF2" w14:textId="77777777" w:rsidTr="00123E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 w:type="dxa"/>
            <w:shd w:val="clear" w:color="auto" w:fill="FFFFFF" w:themeFill="background1"/>
          </w:tcPr>
          <w:p w14:paraId="49FC9635" w14:textId="77777777" w:rsidR="007D6222" w:rsidRDefault="00000000">
            <w:r>
              <w:rPr>
                <w:sz w:val="20"/>
              </w:rPr>
              <w:t>POST</w:t>
            </w:r>
          </w:p>
        </w:tc>
        <w:tc>
          <w:tcPr>
            <w:tcW w:w="2734" w:type="dxa"/>
            <w:shd w:val="clear" w:color="auto" w:fill="FFFFFF" w:themeFill="background1"/>
          </w:tcPr>
          <w:p w14:paraId="7A1B53CE"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/admin/bookings/{id}/complete</w:t>
            </w:r>
          </w:p>
        </w:tc>
        <w:tc>
          <w:tcPr>
            <w:tcW w:w="3526" w:type="dxa"/>
            <w:shd w:val="clear" w:color="auto" w:fill="FFFFFF" w:themeFill="background1"/>
          </w:tcPr>
          <w:p w14:paraId="056AFCE7"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Admin\BookingController@complete</w:t>
            </w:r>
          </w:p>
        </w:tc>
        <w:tc>
          <w:tcPr>
            <w:tcW w:w="1194" w:type="dxa"/>
            <w:shd w:val="clear" w:color="auto" w:fill="FFFFFF" w:themeFill="background1"/>
          </w:tcPr>
          <w:p w14:paraId="7474CF28"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auth, admin</w:t>
            </w:r>
          </w:p>
        </w:tc>
        <w:tc>
          <w:tcPr>
            <w:tcW w:w="1259" w:type="dxa"/>
            <w:shd w:val="clear" w:color="auto" w:fill="FFFFFF" w:themeFill="background1"/>
          </w:tcPr>
          <w:p w14:paraId="403C15EF"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Complete booking</w:t>
            </w:r>
          </w:p>
        </w:tc>
      </w:tr>
      <w:tr w:rsidR="007D6222" w14:paraId="6481AB5B" w14:textId="77777777" w:rsidTr="00123ED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 w:type="dxa"/>
            <w:shd w:val="clear" w:color="auto" w:fill="FFFFFF" w:themeFill="background1"/>
          </w:tcPr>
          <w:p w14:paraId="2D07F00C" w14:textId="77777777" w:rsidR="007D6222" w:rsidRDefault="00000000">
            <w:r>
              <w:rPr>
                <w:sz w:val="20"/>
              </w:rPr>
              <w:t>GET</w:t>
            </w:r>
          </w:p>
        </w:tc>
        <w:tc>
          <w:tcPr>
            <w:tcW w:w="2734" w:type="dxa"/>
            <w:shd w:val="clear" w:color="auto" w:fill="FFFFFF" w:themeFill="background1"/>
          </w:tcPr>
          <w:p w14:paraId="2490D90C"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/admin/payments</w:t>
            </w:r>
          </w:p>
        </w:tc>
        <w:tc>
          <w:tcPr>
            <w:tcW w:w="3526" w:type="dxa"/>
            <w:shd w:val="clear" w:color="auto" w:fill="FFFFFF" w:themeFill="background1"/>
          </w:tcPr>
          <w:p w14:paraId="63E36F48"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Admin\PaymentController@index</w:t>
            </w:r>
          </w:p>
        </w:tc>
        <w:tc>
          <w:tcPr>
            <w:tcW w:w="1194" w:type="dxa"/>
            <w:shd w:val="clear" w:color="auto" w:fill="FFFFFF" w:themeFill="background1"/>
          </w:tcPr>
          <w:p w14:paraId="273119C4"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auth, </w:t>
            </w:r>
            <w:r>
              <w:rPr>
                <w:sz w:val="20"/>
              </w:rPr>
              <w:lastRenderedPageBreak/>
              <w:t>admin</w:t>
            </w:r>
          </w:p>
        </w:tc>
        <w:tc>
          <w:tcPr>
            <w:tcW w:w="1259" w:type="dxa"/>
            <w:shd w:val="clear" w:color="auto" w:fill="FFFFFF" w:themeFill="background1"/>
          </w:tcPr>
          <w:p w14:paraId="21B62A4E"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lastRenderedPageBreak/>
              <w:t>Payment list</w:t>
            </w:r>
          </w:p>
        </w:tc>
      </w:tr>
      <w:tr w:rsidR="007D6222" w14:paraId="4C47A4DC" w14:textId="77777777" w:rsidTr="00123E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 w:type="dxa"/>
            <w:shd w:val="clear" w:color="auto" w:fill="FFFFFF" w:themeFill="background1"/>
          </w:tcPr>
          <w:p w14:paraId="5D97A4AA" w14:textId="77777777" w:rsidR="007D6222" w:rsidRDefault="00000000">
            <w:r>
              <w:rPr>
                <w:sz w:val="20"/>
              </w:rPr>
              <w:t>GET</w:t>
            </w:r>
          </w:p>
        </w:tc>
        <w:tc>
          <w:tcPr>
            <w:tcW w:w="2734" w:type="dxa"/>
            <w:shd w:val="clear" w:color="auto" w:fill="FFFFFF" w:themeFill="background1"/>
          </w:tcPr>
          <w:p w14:paraId="1D94E919"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/admin/payments/{id}</w:t>
            </w:r>
          </w:p>
        </w:tc>
        <w:tc>
          <w:tcPr>
            <w:tcW w:w="3526" w:type="dxa"/>
            <w:shd w:val="clear" w:color="auto" w:fill="FFFFFF" w:themeFill="background1"/>
          </w:tcPr>
          <w:p w14:paraId="74BF27AA"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Admin\PaymentController@show</w:t>
            </w:r>
          </w:p>
        </w:tc>
        <w:tc>
          <w:tcPr>
            <w:tcW w:w="1194" w:type="dxa"/>
            <w:shd w:val="clear" w:color="auto" w:fill="FFFFFF" w:themeFill="background1"/>
          </w:tcPr>
          <w:p w14:paraId="64619ED0"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auth, admin</w:t>
            </w:r>
          </w:p>
        </w:tc>
        <w:tc>
          <w:tcPr>
            <w:tcW w:w="1259" w:type="dxa"/>
            <w:shd w:val="clear" w:color="auto" w:fill="FFFFFF" w:themeFill="background1"/>
          </w:tcPr>
          <w:p w14:paraId="10168DB9"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Payment detail</w:t>
            </w:r>
          </w:p>
        </w:tc>
      </w:tr>
      <w:tr w:rsidR="007D6222" w14:paraId="08590ECF" w14:textId="77777777" w:rsidTr="00123ED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 w:type="dxa"/>
            <w:shd w:val="clear" w:color="auto" w:fill="FFFFFF" w:themeFill="background1"/>
          </w:tcPr>
          <w:p w14:paraId="738C5DAA" w14:textId="77777777" w:rsidR="007D6222" w:rsidRDefault="00000000">
            <w:r>
              <w:rPr>
                <w:sz w:val="20"/>
              </w:rPr>
              <w:t>POST</w:t>
            </w:r>
          </w:p>
        </w:tc>
        <w:tc>
          <w:tcPr>
            <w:tcW w:w="2734" w:type="dxa"/>
            <w:shd w:val="clear" w:color="auto" w:fill="FFFFFF" w:themeFill="background1"/>
          </w:tcPr>
          <w:p w14:paraId="6AF2497A"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/admin/payments/{id}/status</w:t>
            </w:r>
          </w:p>
        </w:tc>
        <w:tc>
          <w:tcPr>
            <w:tcW w:w="3526" w:type="dxa"/>
            <w:shd w:val="clear" w:color="auto" w:fill="FFFFFF" w:themeFill="background1"/>
          </w:tcPr>
          <w:p w14:paraId="6BF9BDEF"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Admin\PaymentController@updateStatus</w:t>
            </w:r>
          </w:p>
        </w:tc>
        <w:tc>
          <w:tcPr>
            <w:tcW w:w="1194" w:type="dxa"/>
            <w:shd w:val="clear" w:color="auto" w:fill="FFFFFF" w:themeFill="background1"/>
          </w:tcPr>
          <w:p w14:paraId="66F87A53"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auth, admin</w:t>
            </w:r>
          </w:p>
        </w:tc>
        <w:tc>
          <w:tcPr>
            <w:tcW w:w="1259" w:type="dxa"/>
            <w:shd w:val="clear" w:color="auto" w:fill="FFFFFF" w:themeFill="background1"/>
          </w:tcPr>
          <w:p w14:paraId="6579AFC5"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Update payment status</w:t>
            </w:r>
          </w:p>
        </w:tc>
      </w:tr>
      <w:tr w:rsidR="007D6222" w14:paraId="4937AEF1" w14:textId="77777777" w:rsidTr="00123E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 w:type="dxa"/>
            <w:shd w:val="clear" w:color="auto" w:fill="FFFFFF" w:themeFill="background1"/>
          </w:tcPr>
          <w:p w14:paraId="5B99C070" w14:textId="77777777" w:rsidR="007D6222" w:rsidRDefault="00000000">
            <w:r>
              <w:rPr>
                <w:sz w:val="20"/>
              </w:rPr>
              <w:t>GET</w:t>
            </w:r>
          </w:p>
        </w:tc>
        <w:tc>
          <w:tcPr>
            <w:tcW w:w="2734" w:type="dxa"/>
            <w:shd w:val="clear" w:color="auto" w:fill="FFFFFF" w:themeFill="background1"/>
          </w:tcPr>
          <w:p w14:paraId="34786D18"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/admin/customers</w:t>
            </w:r>
          </w:p>
        </w:tc>
        <w:tc>
          <w:tcPr>
            <w:tcW w:w="3526" w:type="dxa"/>
            <w:shd w:val="clear" w:color="auto" w:fill="FFFFFF" w:themeFill="background1"/>
          </w:tcPr>
          <w:p w14:paraId="0AFDF47C"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Admin\CustomerController@index</w:t>
            </w:r>
          </w:p>
        </w:tc>
        <w:tc>
          <w:tcPr>
            <w:tcW w:w="1194" w:type="dxa"/>
            <w:shd w:val="clear" w:color="auto" w:fill="FFFFFF" w:themeFill="background1"/>
          </w:tcPr>
          <w:p w14:paraId="4B98E674"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auth, admin</w:t>
            </w:r>
          </w:p>
        </w:tc>
        <w:tc>
          <w:tcPr>
            <w:tcW w:w="1259" w:type="dxa"/>
            <w:shd w:val="clear" w:color="auto" w:fill="FFFFFF" w:themeFill="background1"/>
          </w:tcPr>
          <w:p w14:paraId="43CDCCD4"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Customer list</w:t>
            </w:r>
          </w:p>
        </w:tc>
      </w:tr>
      <w:tr w:rsidR="007D6222" w14:paraId="46927F7B" w14:textId="77777777" w:rsidTr="00123ED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 w:type="dxa"/>
            <w:shd w:val="clear" w:color="auto" w:fill="FFFFFF" w:themeFill="background1"/>
          </w:tcPr>
          <w:p w14:paraId="783F29CA" w14:textId="77777777" w:rsidR="007D6222" w:rsidRDefault="00000000">
            <w:r>
              <w:rPr>
                <w:sz w:val="20"/>
              </w:rPr>
              <w:t>GET</w:t>
            </w:r>
          </w:p>
        </w:tc>
        <w:tc>
          <w:tcPr>
            <w:tcW w:w="2734" w:type="dxa"/>
            <w:shd w:val="clear" w:color="auto" w:fill="FFFFFF" w:themeFill="background1"/>
          </w:tcPr>
          <w:p w14:paraId="2A332D36"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/admin/customers/{id}</w:t>
            </w:r>
          </w:p>
        </w:tc>
        <w:tc>
          <w:tcPr>
            <w:tcW w:w="3526" w:type="dxa"/>
            <w:shd w:val="clear" w:color="auto" w:fill="FFFFFF" w:themeFill="background1"/>
          </w:tcPr>
          <w:p w14:paraId="085A29CB"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Admin\CustomerController@show</w:t>
            </w:r>
          </w:p>
        </w:tc>
        <w:tc>
          <w:tcPr>
            <w:tcW w:w="1194" w:type="dxa"/>
            <w:shd w:val="clear" w:color="auto" w:fill="FFFFFF" w:themeFill="background1"/>
          </w:tcPr>
          <w:p w14:paraId="0601F491"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auth, admin</w:t>
            </w:r>
          </w:p>
        </w:tc>
        <w:tc>
          <w:tcPr>
            <w:tcW w:w="1259" w:type="dxa"/>
            <w:shd w:val="clear" w:color="auto" w:fill="FFFFFF" w:themeFill="background1"/>
          </w:tcPr>
          <w:p w14:paraId="14100B69"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Customer detail</w:t>
            </w:r>
          </w:p>
        </w:tc>
      </w:tr>
      <w:tr w:rsidR="007D6222" w14:paraId="6A7188EE" w14:textId="77777777" w:rsidTr="00123E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 w:type="dxa"/>
            <w:shd w:val="clear" w:color="auto" w:fill="FFFFFF" w:themeFill="background1"/>
          </w:tcPr>
          <w:p w14:paraId="7D315E55" w14:textId="77777777" w:rsidR="007D6222" w:rsidRDefault="00000000">
            <w:r>
              <w:rPr>
                <w:sz w:val="20"/>
              </w:rPr>
              <w:t>POST</w:t>
            </w:r>
          </w:p>
        </w:tc>
        <w:tc>
          <w:tcPr>
            <w:tcW w:w="2734" w:type="dxa"/>
            <w:shd w:val="clear" w:color="auto" w:fill="FFFFFF" w:themeFill="background1"/>
          </w:tcPr>
          <w:p w14:paraId="69FCDC1C"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/admin/customers/{id}/toggle</w:t>
            </w:r>
          </w:p>
        </w:tc>
        <w:tc>
          <w:tcPr>
            <w:tcW w:w="3526" w:type="dxa"/>
            <w:shd w:val="clear" w:color="auto" w:fill="FFFFFF" w:themeFill="background1"/>
          </w:tcPr>
          <w:p w14:paraId="24951A7B"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Admin\CustomerController@toggleStatus</w:t>
            </w:r>
          </w:p>
        </w:tc>
        <w:tc>
          <w:tcPr>
            <w:tcW w:w="1194" w:type="dxa"/>
            <w:shd w:val="clear" w:color="auto" w:fill="FFFFFF" w:themeFill="background1"/>
          </w:tcPr>
          <w:p w14:paraId="0725A147"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auth, admin</w:t>
            </w:r>
          </w:p>
        </w:tc>
        <w:tc>
          <w:tcPr>
            <w:tcW w:w="1259" w:type="dxa"/>
            <w:shd w:val="clear" w:color="auto" w:fill="FFFFFF" w:themeFill="background1"/>
          </w:tcPr>
          <w:p w14:paraId="49A8C3EF"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Toggle customer status</w:t>
            </w:r>
          </w:p>
        </w:tc>
      </w:tr>
      <w:tr w:rsidR="007D6222" w14:paraId="4271A0D4" w14:textId="77777777" w:rsidTr="00123ED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 w:type="dxa"/>
            <w:shd w:val="clear" w:color="auto" w:fill="FFFFFF" w:themeFill="background1"/>
          </w:tcPr>
          <w:p w14:paraId="209EFBE3" w14:textId="77777777" w:rsidR="007D6222" w:rsidRDefault="00000000">
            <w:r>
              <w:rPr>
                <w:sz w:val="20"/>
              </w:rPr>
              <w:t>GET</w:t>
            </w:r>
          </w:p>
        </w:tc>
        <w:tc>
          <w:tcPr>
            <w:tcW w:w="2734" w:type="dxa"/>
            <w:shd w:val="clear" w:color="auto" w:fill="FFFFFF" w:themeFill="background1"/>
          </w:tcPr>
          <w:p w14:paraId="0E31FCC0"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/admin/maintenance</w:t>
            </w:r>
          </w:p>
        </w:tc>
        <w:tc>
          <w:tcPr>
            <w:tcW w:w="3526" w:type="dxa"/>
            <w:shd w:val="clear" w:color="auto" w:fill="FFFFFF" w:themeFill="background1"/>
          </w:tcPr>
          <w:p w14:paraId="2EB9F797"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Admin\MaintenanceController@index</w:t>
            </w:r>
          </w:p>
        </w:tc>
        <w:tc>
          <w:tcPr>
            <w:tcW w:w="1194" w:type="dxa"/>
            <w:shd w:val="clear" w:color="auto" w:fill="FFFFFF" w:themeFill="background1"/>
          </w:tcPr>
          <w:p w14:paraId="2F5C2B48"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auth, admin</w:t>
            </w:r>
          </w:p>
        </w:tc>
        <w:tc>
          <w:tcPr>
            <w:tcW w:w="1259" w:type="dxa"/>
            <w:shd w:val="clear" w:color="auto" w:fill="FFFFFF" w:themeFill="background1"/>
          </w:tcPr>
          <w:p w14:paraId="7DF5314F"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Maintenance list</w:t>
            </w:r>
          </w:p>
        </w:tc>
      </w:tr>
      <w:tr w:rsidR="007D6222" w14:paraId="1394794A" w14:textId="77777777" w:rsidTr="00123E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 w:type="dxa"/>
            <w:shd w:val="clear" w:color="auto" w:fill="FFFFFF" w:themeFill="background1"/>
          </w:tcPr>
          <w:p w14:paraId="1C33CC0B" w14:textId="77777777" w:rsidR="007D6222" w:rsidRDefault="00000000">
            <w:r>
              <w:rPr>
                <w:sz w:val="20"/>
              </w:rPr>
              <w:t>GET</w:t>
            </w:r>
          </w:p>
        </w:tc>
        <w:tc>
          <w:tcPr>
            <w:tcW w:w="2734" w:type="dxa"/>
            <w:shd w:val="clear" w:color="auto" w:fill="FFFFFF" w:themeFill="background1"/>
          </w:tcPr>
          <w:p w14:paraId="0A279279"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/admin/maintenance/create</w:t>
            </w:r>
          </w:p>
        </w:tc>
        <w:tc>
          <w:tcPr>
            <w:tcW w:w="3526" w:type="dxa"/>
            <w:shd w:val="clear" w:color="auto" w:fill="FFFFFF" w:themeFill="background1"/>
          </w:tcPr>
          <w:p w14:paraId="2B2AE295"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Admin\MaintenanceController@create</w:t>
            </w:r>
          </w:p>
        </w:tc>
        <w:tc>
          <w:tcPr>
            <w:tcW w:w="1194" w:type="dxa"/>
            <w:shd w:val="clear" w:color="auto" w:fill="FFFFFF" w:themeFill="background1"/>
          </w:tcPr>
          <w:p w14:paraId="27433191"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auth, admin</w:t>
            </w:r>
          </w:p>
        </w:tc>
        <w:tc>
          <w:tcPr>
            <w:tcW w:w="1259" w:type="dxa"/>
            <w:shd w:val="clear" w:color="auto" w:fill="FFFFFF" w:themeFill="background1"/>
          </w:tcPr>
          <w:p w14:paraId="57D14D6F"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Create maintenance form</w:t>
            </w:r>
          </w:p>
        </w:tc>
      </w:tr>
      <w:tr w:rsidR="007D6222" w14:paraId="7CD1A1A8" w14:textId="77777777" w:rsidTr="00123ED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 w:type="dxa"/>
            <w:shd w:val="clear" w:color="auto" w:fill="FFFFFF" w:themeFill="background1"/>
          </w:tcPr>
          <w:p w14:paraId="41FDB6D1" w14:textId="77777777" w:rsidR="007D6222" w:rsidRDefault="00000000">
            <w:r>
              <w:rPr>
                <w:sz w:val="20"/>
              </w:rPr>
              <w:t>POST</w:t>
            </w:r>
          </w:p>
        </w:tc>
        <w:tc>
          <w:tcPr>
            <w:tcW w:w="2734" w:type="dxa"/>
            <w:shd w:val="clear" w:color="auto" w:fill="FFFFFF" w:themeFill="background1"/>
          </w:tcPr>
          <w:p w14:paraId="3D5B4CD6"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/admin/maintenance</w:t>
            </w:r>
          </w:p>
        </w:tc>
        <w:tc>
          <w:tcPr>
            <w:tcW w:w="3526" w:type="dxa"/>
            <w:shd w:val="clear" w:color="auto" w:fill="FFFFFF" w:themeFill="background1"/>
          </w:tcPr>
          <w:p w14:paraId="729F9092"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Admin\MaintenanceController@store</w:t>
            </w:r>
          </w:p>
        </w:tc>
        <w:tc>
          <w:tcPr>
            <w:tcW w:w="1194" w:type="dxa"/>
            <w:shd w:val="clear" w:color="auto" w:fill="FFFFFF" w:themeFill="background1"/>
          </w:tcPr>
          <w:p w14:paraId="6E7A2147"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auth, admin</w:t>
            </w:r>
          </w:p>
        </w:tc>
        <w:tc>
          <w:tcPr>
            <w:tcW w:w="1259" w:type="dxa"/>
            <w:shd w:val="clear" w:color="auto" w:fill="FFFFFF" w:themeFill="background1"/>
          </w:tcPr>
          <w:p w14:paraId="5E5BA4E4"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Store maintenance record</w:t>
            </w:r>
          </w:p>
        </w:tc>
      </w:tr>
      <w:tr w:rsidR="007D6222" w14:paraId="7C28A237" w14:textId="77777777" w:rsidTr="00123E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 w:type="dxa"/>
            <w:shd w:val="clear" w:color="auto" w:fill="FFFFFF" w:themeFill="background1"/>
          </w:tcPr>
          <w:p w14:paraId="11339A47" w14:textId="77777777" w:rsidR="007D6222" w:rsidRDefault="00000000">
            <w:r>
              <w:rPr>
                <w:sz w:val="20"/>
              </w:rPr>
              <w:t>GET</w:t>
            </w:r>
          </w:p>
        </w:tc>
        <w:tc>
          <w:tcPr>
            <w:tcW w:w="2734" w:type="dxa"/>
            <w:shd w:val="clear" w:color="auto" w:fill="FFFFFF" w:themeFill="background1"/>
          </w:tcPr>
          <w:p w14:paraId="03B24D2B"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/admin/maintenance/{id}/edit</w:t>
            </w:r>
          </w:p>
        </w:tc>
        <w:tc>
          <w:tcPr>
            <w:tcW w:w="3526" w:type="dxa"/>
            <w:shd w:val="clear" w:color="auto" w:fill="FFFFFF" w:themeFill="background1"/>
          </w:tcPr>
          <w:p w14:paraId="6A472703"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Admin\MaintenanceController@edit</w:t>
            </w:r>
          </w:p>
        </w:tc>
        <w:tc>
          <w:tcPr>
            <w:tcW w:w="1194" w:type="dxa"/>
            <w:shd w:val="clear" w:color="auto" w:fill="FFFFFF" w:themeFill="background1"/>
          </w:tcPr>
          <w:p w14:paraId="46B0875D"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auth, admin</w:t>
            </w:r>
          </w:p>
        </w:tc>
        <w:tc>
          <w:tcPr>
            <w:tcW w:w="1259" w:type="dxa"/>
            <w:shd w:val="clear" w:color="auto" w:fill="FFFFFF" w:themeFill="background1"/>
          </w:tcPr>
          <w:p w14:paraId="7D45DC7D"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Edit maintenance form</w:t>
            </w:r>
          </w:p>
        </w:tc>
      </w:tr>
      <w:tr w:rsidR="007D6222" w14:paraId="1249D984" w14:textId="77777777" w:rsidTr="00123ED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 w:type="dxa"/>
            <w:shd w:val="clear" w:color="auto" w:fill="FFFFFF" w:themeFill="background1"/>
          </w:tcPr>
          <w:p w14:paraId="3DE40D18" w14:textId="77777777" w:rsidR="007D6222" w:rsidRDefault="00000000">
            <w:r>
              <w:rPr>
                <w:sz w:val="20"/>
              </w:rPr>
              <w:t>PUT</w:t>
            </w:r>
          </w:p>
        </w:tc>
        <w:tc>
          <w:tcPr>
            <w:tcW w:w="2734" w:type="dxa"/>
            <w:shd w:val="clear" w:color="auto" w:fill="FFFFFF" w:themeFill="background1"/>
          </w:tcPr>
          <w:p w14:paraId="70D727F5"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/admin/maintenance/{id}</w:t>
            </w:r>
          </w:p>
        </w:tc>
        <w:tc>
          <w:tcPr>
            <w:tcW w:w="3526" w:type="dxa"/>
            <w:shd w:val="clear" w:color="auto" w:fill="FFFFFF" w:themeFill="background1"/>
          </w:tcPr>
          <w:p w14:paraId="0924E4D5"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Admin\MaintenanceController@update</w:t>
            </w:r>
          </w:p>
        </w:tc>
        <w:tc>
          <w:tcPr>
            <w:tcW w:w="1194" w:type="dxa"/>
            <w:shd w:val="clear" w:color="auto" w:fill="FFFFFF" w:themeFill="background1"/>
          </w:tcPr>
          <w:p w14:paraId="676B788C"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auth, admin</w:t>
            </w:r>
          </w:p>
        </w:tc>
        <w:tc>
          <w:tcPr>
            <w:tcW w:w="1259" w:type="dxa"/>
            <w:shd w:val="clear" w:color="auto" w:fill="FFFFFF" w:themeFill="background1"/>
          </w:tcPr>
          <w:p w14:paraId="20FC8367"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Update maintenance record</w:t>
            </w:r>
          </w:p>
        </w:tc>
      </w:tr>
      <w:tr w:rsidR="007D6222" w14:paraId="503E00CA" w14:textId="77777777" w:rsidTr="00123E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 w:type="dxa"/>
            <w:shd w:val="clear" w:color="auto" w:fill="FFFFFF" w:themeFill="background1"/>
          </w:tcPr>
          <w:p w14:paraId="362A614A" w14:textId="77777777" w:rsidR="007D6222" w:rsidRDefault="00000000">
            <w:r>
              <w:rPr>
                <w:sz w:val="20"/>
              </w:rPr>
              <w:t>DELETE</w:t>
            </w:r>
          </w:p>
        </w:tc>
        <w:tc>
          <w:tcPr>
            <w:tcW w:w="2734" w:type="dxa"/>
            <w:shd w:val="clear" w:color="auto" w:fill="FFFFFF" w:themeFill="background1"/>
          </w:tcPr>
          <w:p w14:paraId="12E3208A"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/admin/maintenance/{id}</w:t>
            </w:r>
          </w:p>
        </w:tc>
        <w:tc>
          <w:tcPr>
            <w:tcW w:w="3526" w:type="dxa"/>
            <w:shd w:val="clear" w:color="auto" w:fill="FFFFFF" w:themeFill="background1"/>
          </w:tcPr>
          <w:p w14:paraId="2E63FAA4"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Admin\MaintenanceController@destroy</w:t>
            </w:r>
          </w:p>
        </w:tc>
        <w:tc>
          <w:tcPr>
            <w:tcW w:w="1194" w:type="dxa"/>
            <w:shd w:val="clear" w:color="auto" w:fill="FFFFFF" w:themeFill="background1"/>
          </w:tcPr>
          <w:p w14:paraId="4C933B5F"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auth, admin</w:t>
            </w:r>
          </w:p>
        </w:tc>
        <w:tc>
          <w:tcPr>
            <w:tcW w:w="1259" w:type="dxa"/>
            <w:shd w:val="clear" w:color="auto" w:fill="FFFFFF" w:themeFill="background1"/>
          </w:tcPr>
          <w:p w14:paraId="47598487"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Delete maintenance record</w:t>
            </w:r>
          </w:p>
        </w:tc>
      </w:tr>
      <w:tr w:rsidR="007D6222" w14:paraId="350EC5D7" w14:textId="77777777" w:rsidTr="00123ED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 w:type="dxa"/>
            <w:shd w:val="clear" w:color="auto" w:fill="FFFFFF" w:themeFill="background1"/>
          </w:tcPr>
          <w:p w14:paraId="75B125BD" w14:textId="77777777" w:rsidR="007D6222" w:rsidRDefault="00000000">
            <w:r>
              <w:rPr>
                <w:sz w:val="20"/>
              </w:rPr>
              <w:t>GET</w:t>
            </w:r>
          </w:p>
        </w:tc>
        <w:tc>
          <w:tcPr>
            <w:tcW w:w="2734" w:type="dxa"/>
            <w:shd w:val="clear" w:color="auto" w:fill="FFFFFF" w:themeFill="background1"/>
          </w:tcPr>
          <w:p w14:paraId="2801B421"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/admin/reviews</w:t>
            </w:r>
          </w:p>
        </w:tc>
        <w:tc>
          <w:tcPr>
            <w:tcW w:w="3526" w:type="dxa"/>
            <w:shd w:val="clear" w:color="auto" w:fill="FFFFFF" w:themeFill="background1"/>
          </w:tcPr>
          <w:p w14:paraId="64682230"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Admin\ReviewController@index</w:t>
            </w:r>
          </w:p>
        </w:tc>
        <w:tc>
          <w:tcPr>
            <w:tcW w:w="1194" w:type="dxa"/>
            <w:shd w:val="clear" w:color="auto" w:fill="FFFFFF" w:themeFill="background1"/>
          </w:tcPr>
          <w:p w14:paraId="09F4813A"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auth, admin</w:t>
            </w:r>
          </w:p>
        </w:tc>
        <w:tc>
          <w:tcPr>
            <w:tcW w:w="1259" w:type="dxa"/>
            <w:shd w:val="clear" w:color="auto" w:fill="FFFFFF" w:themeFill="background1"/>
          </w:tcPr>
          <w:p w14:paraId="040E563B"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Review list</w:t>
            </w:r>
          </w:p>
        </w:tc>
      </w:tr>
      <w:tr w:rsidR="007D6222" w14:paraId="343C30AB" w14:textId="77777777" w:rsidTr="00123E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 w:type="dxa"/>
            <w:shd w:val="clear" w:color="auto" w:fill="FFFFFF" w:themeFill="background1"/>
          </w:tcPr>
          <w:p w14:paraId="12C8899F" w14:textId="77777777" w:rsidR="007D6222" w:rsidRDefault="00000000">
            <w:r>
              <w:rPr>
                <w:sz w:val="20"/>
              </w:rPr>
              <w:t>POST</w:t>
            </w:r>
          </w:p>
        </w:tc>
        <w:tc>
          <w:tcPr>
            <w:tcW w:w="2734" w:type="dxa"/>
            <w:shd w:val="clear" w:color="auto" w:fill="FFFFFF" w:themeFill="background1"/>
          </w:tcPr>
          <w:p w14:paraId="32545B4D"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/admin/reviews/{id}/approve</w:t>
            </w:r>
          </w:p>
        </w:tc>
        <w:tc>
          <w:tcPr>
            <w:tcW w:w="3526" w:type="dxa"/>
            <w:shd w:val="clear" w:color="auto" w:fill="FFFFFF" w:themeFill="background1"/>
          </w:tcPr>
          <w:p w14:paraId="693F57D6"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Admin\ReviewController@approve</w:t>
            </w:r>
          </w:p>
        </w:tc>
        <w:tc>
          <w:tcPr>
            <w:tcW w:w="1194" w:type="dxa"/>
            <w:shd w:val="clear" w:color="auto" w:fill="FFFFFF" w:themeFill="background1"/>
          </w:tcPr>
          <w:p w14:paraId="3E1995CB"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auth, admin</w:t>
            </w:r>
          </w:p>
        </w:tc>
        <w:tc>
          <w:tcPr>
            <w:tcW w:w="1259" w:type="dxa"/>
            <w:shd w:val="clear" w:color="auto" w:fill="FFFFFF" w:themeFill="background1"/>
          </w:tcPr>
          <w:p w14:paraId="7694598B"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Approve review</w:t>
            </w:r>
          </w:p>
        </w:tc>
      </w:tr>
      <w:tr w:rsidR="007D6222" w14:paraId="1A63C2FC" w14:textId="77777777" w:rsidTr="00123ED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 w:type="dxa"/>
            <w:shd w:val="clear" w:color="auto" w:fill="FFFFFF" w:themeFill="background1"/>
          </w:tcPr>
          <w:p w14:paraId="0423DDAD" w14:textId="77777777" w:rsidR="007D6222" w:rsidRDefault="00000000">
            <w:r>
              <w:rPr>
                <w:sz w:val="20"/>
              </w:rPr>
              <w:t>POST</w:t>
            </w:r>
          </w:p>
        </w:tc>
        <w:tc>
          <w:tcPr>
            <w:tcW w:w="2734" w:type="dxa"/>
            <w:shd w:val="clear" w:color="auto" w:fill="FFFFFF" w:themeFill="background1"/>
          </w:tcPr>
          <w:p w14:paraId="6EFBE93F"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/admin/reviews/{id}/reject</w:t>
            </w:r>
          </w:p>
        </w:tc>
        <w:tc>
          <w:tcPr>
            <w:tcW w:w="3526" w:type="dxa"/>
            <w:shd w:val="clear" w:color="auto" w:fill="FFFFFF" w:themeFill="background1"/>
          </w:tcPr>
          <w:p w14:paraId="513006F4"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Admin\ReviewController@reject</w:t>
            </w:r>
          </w:p>
        </w:tc>
        <w:tc>
          <w:tcPr>
            <w:tcW w:w="1194" w:type="dxa"/>
            <w:shd w:val="clear" w:color="auto" w:fill="FFFFFF" w:themeFill="background1"/>
          </w:tcPr>
          <w:p w14:paraId="3A879C3A"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auth, admin</w:t>
            </w:r>
          </w:p>
        </w:tc>
        <w:tc>
          <w:tcPr>
            <w:tcW w:w="1259" w:type="dxa"/>
            <w:shd w:val="clear" w:color="auto" w:fill="FFFFFF" w:themeFill="background1"/>
          </w:tcPr>
          <w:p w14:paraId="7F8131E3"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Reject review</w:t>
            </w:r>
          </w:p>
        </w:tc>
      </w:tr>
      <w:tr w:rsidR="007D6222" w14:paraId="31856722" w14:textId="77777777" w:rsidTr="00123E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 w:type="dxa"/>
            <w:shd w:val="clear" w:color="auto" w:fill="FFFFFF" w:themeFill="background1"/>
          </w:tcPr>
          <w:p w14:paraId="003BF838" w14:textId="77777777" w:rsidR="007D6222" w:rsidRDefault="00000000">
            <w:r>
              <w:rPr>
                <w:sz w:val="20"/>
              </w:rPr>
              <w:t>DELETE</w:t>
            </w:r>
          </w:p>
        </w:tc>
        <w:tc>
          <w:tcPr>
            <w:tcW w:w="2734" w:type="dxa"/>
            <w:shd w:val="clear" w:color="auto" w:fill="FFFFFF" w:themeFill="background1"/>
          </w:tcPr>
          <w:p w14:paraId="17AE3870"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/admin/reviews/{id}</w:t>
            </w:r>
          </w:p>
        </w:tc>
        <w:tc>
          <w:tcPr>
            <w:tcW w:w="3526" w:type="dxa"/>
            <w:shd w:val="clear" w:color="auto" w:fill="FFFFFF" w:themeFill="background1"/>
          </w:tcPr>
          <w:p w14:paraId="11B7EE18"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Admin\ReviewController@destroy</w:t>
            </w:r>
          </w:p>
        </w:tc>
        <w:tc>
          <w:tcPr>
            <w:tcW w:w="1194" w:type="dxa"/>
            <w:shd w:val="clear" w:color="auto" w:fill="FFFFFF" w:themeFill="background1"/>
          </w:tcPr>
          <w:p w14:paraId="5835C28D"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auth, admin</w:t>
            </w:r>
          </w:p>
        </w:tc>
        <w:tc>
          <w:tcPr>
            <w:tcW w:w="1259" w:type="dxa"/>
            <w:shd w:val="clear" w:color="auto" w:fill="FFFFFF" w:themeFill="background1"/>
          </w:tcPr>
          <w:p w14:paraId="21757139"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Delete review</w:t>
            </w:r>
          </w:p>
        </w:tc>
      </w:tr>
      <w:tr w:rsidR="007D6222" w14:paraId="27948973" w14:textId="77777777" w:rsidTr="00123ED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 w:type="dxa"/>
            <w:shd w:val="clear" w:color="auto" w:fill="FFFFFF" w:themeFill="background1"/>
          </w:tcPr>
          <w:p w14:paraId="65D24B81" w14:textId="77777777" w:rsidR="007D6222" w:rsidRDefault="00000000">
            <w:r>
              <w:rPr>
                <w:sz w:val="20"/>
              </w:rPr>
              <w:t>GET</w:t>
            </w:r>
          </w:p>
        </w:tc>
        <w:tc>
          <w:tcPr>
            <w:tcW w:w="2734" w:type="dxa"/>
            <w:shd w:val="clear" w:color="auto" w:fill="FFFFFF" w:themeFill="background1"/>
          </w:tcPr>
          <w:p w14:paraId="4FA790FE"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/admin/reports</w:t>
            </w:r>
          </w:p>
        </w:tc>
        <w:tc>
          <w:tcPr>
            <w:tcW w:w="3526" w:type="dxa"/>
            <w:shd w:val="clear" w:color="auto" w:fill="FFFFFF" w:themeFill="background1"/>
          </w:tcPr>
          <w:p w14:paraId="6A724726"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Admin\ReportController@index</w:t>
            </w:r>
          </w:p>
        </w:tc>
        <w:tc>
          <w:tcPr>
            <w:tcW w:w="1194" w:type="dxa"/>
            <w:shd w:val="clear" w:color="auto" w:fill="FFFFFF" w:themeFill="background1"/>
          </w:tcPr>
          <w:p w14:paraId="3D2065B4"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auth, admin</w:t>
            </w:r>
          </w:p>
        </w:tc>
        <w:tc>
          <w:tcPr>
            <w:tcW w:w="1259" w:type="dxa"/>
            <w:shd w:val="clear" w:color="auto" w:fill="FFFFFF" w:themeFill="background1"/>
          </w:tcPr>
          <w:p w14:paraId="1EEA8F9F"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Reports landing</w:t>
            </w:r>
          </w:p>
        </w:tc>
      </w:tr>
      <w:tr w:rsidR="007D6222" w14:paraId="63C9E78E" w14:textId="77777777" w:rsidTr="00123E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 w:type="dxa"/>
            <w:shd w:val="clear" w:color="auto" w:fill="FFFFFF" w:themeFill="background1"/>
          </w:tcPr>
          <w:p w14:paraId="0869CD95" w14:textId="77777777" w:rsidR="007D6222" w:rsidRDefault="00000000">
            <w:r>
              <w:rPr>
                <w:sz w:val="20"/>
              </w:rPr>
              <w:t>GET</w:t>
            </w:r>
          </w:p>
        </w:tc>
        <w:tc>
          <w:tcPr>
            <w:tcW w:w="2734" w:type="dxa"/>
            <w:shd w:val="clear" w:color="auto" w:fill="FFFFFF" w:themeFill="background1"/>
          </w:tcPr>
          <w:p w14:paraId="5E008792"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/admin/reports/revenue</w:t>
            </w:r>
          </w:p>
        </w:tc>
        <w:tc>
          <w:tcPr>
            <w:tcW w:w="3526" w:type="dxa"/>
            <w:shd w:val="clear" w:color="auto" w:fill="FFFFFF" w:themeFill="background1"/>
          </w:tcPr>
          <w:p w14:paraId="555DDFF4"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Admin\ReportController@revenue</w:t>
            </w:r>
          </w:p>
        </w:tc>
        <w:tc>
          <w:tcPr>
            <w:tcW w:w="1194" w:type="dxa"/>
            <w:shd w:val="clear" w:color="auto" w:fill="FFFFFF" w:themeFill="background1"/>
          </w:tcPr>
          <w:p w14:paraId="0D656D68"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auth, admin</w:t>
            </w:r>
          </w:p>
        </w:tc>
        <w:tc>
          <w:tcPr>
            <w:tcW w:w="1259" w:type="dxa"/>
            <w:shd w:val="clear" w:color="auto" w:fill="FFFFFF" w:themeFill="background1"/>
          </w:tcPr>
          <w:p w14:paraId="0722F97D"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Revenue report</w:t>
            </w:r>
          </w:p>
        </w:tc>
      </w:tr>
      <w:tr w:rsidR="007D6222" w14:paraId="4B9A80FB" w14:textId="77777777" w:rsidTr="00123ED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 w:type="dxa"/>
            <w:shd w:val="clear" w:color="auto" w:fill="FFFFFF" w:themeFill="background1"/>
          </w:tcPr>
          <w:p w14:paraId="53C526CD" w14:textId="77777777" w:rsidR="007D6222" w:rsidRDefault="00000000">
            <w:r>
              <w:rPr>
                <w:sz w:val="20"/>
              </w:rPr>
              <w:lastRenderedPageBreak/>
              <w:t>GET</w:t>
            </w:r>
          </w:p>
        </w:tc>
        <w:tc>
          <w:tcPr>
            <w:tcW w:w="2734" w:type="dxa"/>
            <w:shd w:val="clear" w:color="auto" w:fill="FFFFFF" w:themeFill="background1"/>
          </w:tcPr>
          <w:p w14:paraId="4D6E55BF"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/admin/reports/vehicles</w:t>
            </w:r>
          </w:p>
        </w:tc>
        <w:tc>
          <w:tcPr>
            <w:tcW w:w="3526" w:type="dxa"/>
            <w:shd w:val="clear" w:color="auto" w:fill="FFFFFF" w:themeFill="background1"/>
          </w:tcPr>
          <w:p w14:paraId="1CDC60F9"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Admin\ReportController@vehicles</w:t>
            </w:r>
          </w:p>
        </w:tc>
        <w:tc>
          <w:tcPr>
            <w:tcW w:w="1194" w:type="dxa"/>
            <w:shd w:val="clear" w:color="auto" w:fill="FFFFFF" w:themeFill="background1"/>
          </w:tcPr>
          <w:p w14:paraId="4D80E91A"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auth, admin</w:t>
            </w:r>
          </w:p>
        </w:tc>
        <w:tc>
          <w:tcPr>
            <w:tcW w:w="1259" w:type="dxa"/>
            <w:shd w:val="clear" w:color="auto" w:fill="FFFFFF" w:themeFill="background1"/>
          </w:tcPr>
          <w:p w14:paraId="657B7092"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Vehicle report</w:t>
            </w:r>
          </w:p>
        </w:tc>
      </w:tr>
      <w:tr w:rsidR="007D6222" w14:paraId="14A1FF0F" w14:textId="77777777" w:rsidTr="00123E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 w:type="dxa"/>
            <w:shd w:val="clear" w:color="auto" w:fill="FFFFFF" w:themeFill="background1"/>
          </w:tcPr>
          <w:p w14:paraId="01530543" w14:textId="77777777" w:rsidR="007D6222" w:rsidRDefault="00000000">
            <w:r>
              <w:rPr>
                <w:sz w:val="20"/>
              </w:rPr>
              <w:t>GET</w:t>
            </w:r>
          </w:p>
        </w:tc>
        <w:tc>
          <w:tcPr>
            <w:tcW w:w="2734" w:type="dxa"/>
            <w:shd w:val="clear" w:color="auto" w:fill="FFFFFF" w:themeFill="background1"/>
          </w:tcPr>
          <w:p w14:paraId="68FD9A47"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/admin/reports/customers</w:t>
            </w:r>
          </w:p>
        </w:tc>
        <w:tc>
          <w:tcPr>
            <w:tcW w:w="3526" w:type="dxa"/>
            <w:shd w:val="clear" w:color="auto" w:fill="FFFFFF" w:themeFill="background1"/>
          </w:tcPr>
          <w:p w14:paraId="641485CF"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Admin\ReportController@customers</w:t>
            </w:r>
          </w:p>
        </w:tc>
        <w:tc>
          <w:tcPr>
            <w:tcW w:w="1194" w:type="dxa"/>
            <w:shd w:val="clear" w:color="auto" w:fill="FFFFFF" w:themeFill="background1"/>
          </w:tcPr>
          <w:p w14:paraId="025E50B6"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auth, admin</w:t>
            </w:r>
          </w:p>
        </w:tc>
        <w:tc>
          <w:tcPr>
            <w:tcW w:w="1259" w:type="dxa"/>
            <w:shd w:val="clear" w:color="auto" w:fill="FFFFFF" w:themeFill="background1"/>
          </w:tcPr>
          <w:p w14:paraId="774B08EA"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Customer report</w:t>
            </w:r>
          </w:p>
        </w:tc>
      </w:tr>
      <w:tr w:rsidR="007D6222" w14:paraId="1E2306EC" w14:textId="77777777" w:rsidTr="00123ED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3" w:type="dxa"/>
            <w:shd w:val="clear" w:color="auto" w:fill="FFFFFF" w:themeFill="background1"/>
          </w:tcPr>
          <w:p w14:paraId="25C2AB35" w14:textId="77777777" w:rsidR="007D6222" w:rsidRDefault="00000000">
            <w:r>
              <w:rPr>
                <w:sz w:val="20"/>
              </w:rPr>
              <w:t>GET</w:t>
            </w:r>
          </w:p>
        </w:tc>
        <w:tc>
          <w:tcPr>
            <w:tcW w:w="2734" w:type="dxa"/>
            <w:shd w:val="clear" w:color="auto" w:fill="FFFFFF" w:themeFill="background1"/>
          </w:tcPr>
          <w:p w14:paraId="382ED20B"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/admin/reports/maintenance</w:t>
            </w:r>
          </w:p>
        </w:tc>
        <w:tc>
          <w:tcPr>
            <w:tcW w:w="3526" w:type="dxa"/>
            <w:shd w:val="clear" w:color="auto" w:fill="FFFFFF" w:themeFill="background1"/>
          </w:tcPr>
          <w:p w14:paraId="773CB5E7"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Admin\ReportController@maintenance</w:t>
            </w:r>
          </w:p>
        </w:tc>
        <w:tc>
          <w:tcPr>
            <w:tcW w:w="1194" w:type="dxa"/>
            <w:shd w:val="clear" w:color="auto" w:fill="FFFFFF" w:themeFill="background1"/>
          </w:tcPr>
          <w:p w14:paraId="6F1B4AD0"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auth, admin</w:t>
            </w:r>
          </w:p>
        </w:tc>
        <w:tc>
          <w:tcPr>
            <w:tcW w:w="1259" w:type="dxa"/>
            <w:shd w:val="clear" w:color="auto" w:fill="FFFFFF" w:themeFill="background1"/>
          </w:tcPr>
          <w:p w14:paraId="0511FCFC"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Maintenance report</w:t>
            </w:r>
          </w:p>
        </w:tc>
      </w:tr>
    </w:tbl>
    <w:p w14:paraId="6CD9A788" w14:textId="13807194" w:rsidR="00123EDE" w:rsidRDefault="00123EDE" w:rsidP="00123EDE">
      <w:pPr>
        <w:pStyle w:val="Heading2"/>
      </w:pPr>
      <w:r>
        <w:t>10.Middleware</w:t>
      </w:r>
    </w:p>
    <w:tbl>
      <w:tblPr>
        <w:tblStyle w:val="LightGrid-Accent1"/>
        <w:tblW w:w="0" w:type="auto"/>
        <w:jc w:val="center"/>
        <w:shd w:val="clear" w:color="auto" w:fill="FFFFFF" w:themeFill="background1"/>
        <w:tblLook w:val="04A0" w:firstRow="1" w:lastRow="0" w:firstColumn="1" w:lastColumn="0" w:noHBand="0" w:noVBand="1"/>
      </w:tblPr>
      <w:tblGrid>
        <w:gridCol w:w="2514"/>
        <w:gridCol w:w="2340"/>
        <w:gridCol w:w="2340"/>
        <w:gridCol w:w="2340"/>
      </w:tblGrid>
      <w:tr w:rsidR="007D6222" w14:paraId="36E78ACD" w14:textId="77777777" w:rsidTr="0035573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0DE3DC71" w14:textId="77777777" w:rsidR="007D6222" w:rsidRDefault="00000000">
            <w:r>
              <w:rPr>
                <w:sz w:val="20"/>
              </w:rPr>
              <w:t>Middleware</w:t>
            </w:r>
          </w:p>
        </w:tc>
        <w:tc>
          <w:tcPr>
            <w:tcW w:w="2340" w:type="dxa"/>
            <w:shd w:val="clear" w:color="auto" w:fill="FFFFFF" w:themeFill="background1"/>
          </w:tcPr>
          <w:p w14:paraId="798C8814" w14:textId="77777777" w:rsidR="007D6222" w:rsidRDefault="00000000">
            <w:pPr>
              <w:cnfStyle w:val="100000000000" w:firstRow="1" w:lastRow="0" w:firstColumn="0" w:lastColumn="0" w:oddVBand="0" w:evenVBand="0" w:oddHBand="0" w:evenHBand="0" w:firstRowFirstColumn="0" w:firstRowLastColumn="0" w:lastRowFirstColumn="0" w:lastRowLastColumn="0"/>
            </w:pPr>
            <w:r>
              <w:rPr>
                <w:sz w:val="20"/>
              </w:rPr>
              <w:t>Type</w:t>
            </w:r>
          </w:p>
        </w:tc>
        <w:tc>
          <w:tcPr>
            <w:tcW w:w="2340" w:type="dxa"/>
            <w:shd w:val="clear" w:color="auto" w:fill="FFFFFF" w:themeFill="background1"/>
          </w:tcPr>
          <w:p w14:paraId="1F4D6DD7" w14:textId="77777777" w:rsidR="007D6222" w:rsidRDefault="00000000">
            <w:pPr>
              <w:cnfStyle w:val="100000000000" w:firstRow="1" w:lastRow="0" w:firstColumn="0" w:lastColumn="0" w:oddVBand="0" w:evenVBand="0" w:oddHBand="0" w:evenHBand="0" w:firstRowFirstColumn="0" w:firstRowLastColumn="0" w:lastRowFirstColumn="0" w:lastRowLastColumn="0"/>
            </w:pPr>
            <w:r>
              <w:rPr>
                <w:sz w:val="20"/>
              </w:rPr>
              <w:t>Purpose</w:t>
            </w:r>
          </w:p>
        </w:tc>
        <w:tc>
          <w:tcPr>
            <w:tcW w:w="2340" w:type="dxa"/>
            <w:shd w:val="clear" w:color="auto" w:fill="FFFFFF" w:themeFill="background1"/>
          </w:tcPr>
          <w:p w14:paraId="787B8D45" w14:textId="77777777" w:rsidR="007D6222" w:rsidRDefault="00000000">
            <w:pPr>
              <w:cnfStyle w:val="100000000000" w:firstRow="1" w:lastRow="0" w:firstColumn="0" w:lastColumn="0" w:oddVBand="0" w:evenVBand="0" w:oddHBand="0" w:evenHBand="0" w:firstRowFirstColumn="0" w:firstRowLastColumn="0" w:lastRowFirstColumn="0" w:lastRowLastColumn="0"/>
            </w:pPr>
            <w:r>
              <w:rPr>
                <w:sz w:val="20"/>
              </w:rPr>
              <w:t>Logic</w:t>
            </w:r>
          </w:p>
        </w:tc>
      </w:tr>
      <w:tr w:rsidR="007D6222" w14:paraId="183D7F1B" w14:textId="77777777" w:rsidTr="0035573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6BC4A254" w14:textId="77777777" w:rsidR="007D6222" w:rsidRDefault="00000000">
            <w:r>
              <w:rPr>
                <w:sz w:val="20"/>
              </w:rPr>
              <w:t>auth</w:t>
            </w:r>
          </w:p>
        </w:tc>
        <w:tc>
          <w:tcPr>
            <w:tcW w:w="2340" w:type="dxa"/>
            <w:shd w:val="clear" w:color="auto" w:fill="FFFFFF" w:themeFill="background1"/>
          </w:tcPr>
          <w:p w14:paraId="719451C5"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Built-in</w:t>
            </w:r>
          </w:p>
        </w:tc>
        <w:tc>
          <w:tcPr>
            <w:tcW w:w="2340" w:type="dxa"/>
            <w:shd w:val="clear" w:color="auto" w:fill="FFFFFF" w:themeFill="background1"/>
          </w:tcPr>
          <w:p w14:paraId="6211EA13"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Authentication guard</w:t>
            </w:r>
          </w:p>
        </w:tc>
        <w:tc>
          <w:tcPr>
            <w:tcW w:w="2340" w:type="dxa"/>
            <w:shd w:val="clear" w:color="auto" w:fill="FFFFFF" w:themeFill="background1"/>
          </w:tcPr>
          <w:p w14:paraId="644DD050"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Checks if user is logged in via session. Redirects unauthenticated users to login page.</w:t>
            </w:r>
          </w:p>
        </w:tc>
      </w:tr>
      <w:tr w:rsidR="007D6222" w14:paraId="56CE47A4" w14:textId="77777777" w:rsidTr="0035573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0A41F3D2" w14:textId="77777777" w:rsidR="007D6222" w:rsidRDefault="00000000">
            <w:r>
              <w:rPr>
                <w:sz w:val="20"/>
              </w:rPr>
              <w:t>AdminMiddleware</w:t>
            </w:r>
          </w:p>
        </w:tc>
        <w:tc>
          <w:tcPr>
            <w:tcW w:w="2340" w:type="dxa"/>
            <w:shd w:val="clear" w:color="auto" w:fill="FFFFFF" w:themeFill="background1"/>
          </w:tcPr>
          <w:p w14:paraId="1F337DEE"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Custom</w:t>
            </w:r>
          </w:p>
        </w:tc>
        <w:tc>
          <w:tcPr>
            <w:tcW w:w="2340" w:type="dxa"/>
            <w:shd w:val="clear" w:color="auto" w:fill="FFFFFF" w:themeFill="background1"/>
          </w:tcPr>
          <w:p w14:paraId="1572E79C"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Admin authorization</w:t>
            </w:r>
          </w:p>
        </w:tc>
        <w:tc>
          <w:tcPr>
            <w:tcW w:w="2340" w:type="dxa"/>
            <w:shd w:val="clear" w:color="auto" w:fill="FFFFFF" w:themeFill="background1"/>
          </w:tcPr>
          <w:p w14:paraId="742BFE78"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Verifies auth()-&gt;check() and auth()-&gt;user()-&gt;isAdmin(). Aborts with 403 if not admin.</w:t>
            </w:r>
          </w:p>
        </w:tc>
      </w:tr>
      <w:tr w:rsidR="007D6222" w14:paraId="4D14C8CE" w14:textId="77777777" w:rsidTr="0035573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429F36C5" w14:textId="77777777" w:rsidR="007D6222" w:rsidRDefault="00000000">
            <w:r>
              <w:rPr>
                <w:sz w:val="20"/>
              </w:rPr>
              <w:t>CustomerMiddleware</w:t>
            </w:r>
          </w:p>
        </w:tc>
        <w:tc>
          <w:tcPr>
            <w:tcW w:w="2340" w:type="dxa"/>
            <w:shd w:val="clear" w:color="auto" w:fill="FFFFFF" w:themeFill="background1"/>
          </w:tcPr>
          <w:p w14:paraId="7104F563"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Custom</w:t>
            </w:r>
          </w:p>
        </w:tc>
        <w:tc>
          <w:tcPr>
            <w:tcW w:w="2340" w:type="dxa"/>
            <w:shd w:val="clear" w:color="auto" w:fill="FFFFFF" w:themeFill="background1"/>
          </w:tcPr>
          <w:p w14:paraId="6646BE4A"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Customer authorization</w:t>
            </w:r>
          </w:p>
        </w:tc>
        <w:tc>
          <w:tcPr>
            <w:tcW w:w="2340" w:type="dxa"/>
            <w:shd w:val="clear" w:color="auto" w:fill="FFFFFF" w:themeFill="background1"/>
          </w:tcPr>
          <w:p w14:paraId="42FF094E"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Verifies auth()-&gt;check() and auth()-&gt;user()-&gt;isCustomer(). Aborts with 403 if not customer.</w:t>
            </w:r>
          </w:p>
        </w:tc>
      </w:tr>
      <w:tr w:rsidR="007D6222" w14:paraId="3566969E" w14:textId="77777777" w:rsidTr="0035573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31686E03" w14:textId="77777777" w:rsidR="007D6222" w:rsidRDefault="00000000">
            <w:r>
              <w:rPr>
                <w:sz w:val="20"/>
              </w:rPr>
              <w:t>VerifyCsrfToken</w:t>
            </w:r>
          </w:p>
        </w:tc>
        <w:tc>
          <w:tcPr>
            <w:tcW w:w="2340" w:type="dxa"/>
            <w:shd w:val="clear" w:color="auto" w:fill="FFFFFF" w:themeFill="background1"/>
          </w:tcPr>
          <w:p w14:paraId="0E514781"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Built-in</w:t>
            </w:r>
          </w:p>
        </w:tc>
        <w:tc>
          <w:tcPr>
            <w:tcW w:w="2340" w:type="dxa"/>
            <w:shd w:val="clear" w:color="auto" w:fill="FFFFFF" w:themeFill="background1"/>
          </w:tcPr>
          <w:p w14:paraId="5F30CE3E"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CSRF protection</w:t>
            </w:r>
          </w:p>
        </w:tc>
        <w:tc>
          <w:tcPr>
            <w:tcW w:w="2340" w:type="dxa"/>
            <w:shd w:val="clear" w:color="auto" w:fill="FFFFFF" w:themeFill="background1"/>
          </w:tcPr>
          <w:p w14:paraId="6E650B12"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Verifies CSRF token on POST/PUT/DELETE requests. Excepts specific URIs if configured.</w:t>
            </w:r>
          </w:p>
        </w:tc>
      </w:tr>
      <w:tr w:rsidR="007D6222" w14:paraId="6B232502" w14:textId="77777777" w:rsidTr="0035573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3BAD0696" w14:textId="77777777" w:rsidR="007D6222" w:rsidRDefault="00000000">
            <w:r>
              <w:rPr>
                <w:sz w:val="20"/>
              </w:rPr>
              <w:t>EncryptCookies</w:t>
            </w:r>
          </w:p>
        </w:tc>
        <w:tc>
          <w:tcPr>
            <w:tcW w:w="2340" w:type="dxa"/>
            <w:shd w:val="clear" w:color="auto" w:fill="FFFFFF" w:themeFill="background1"/>
          </w:tcPr>
          <w:p w14:paraId="77E28480"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Built-in</w:t>
            </w:r>
          </w:p>
        </w:tc>
        <w:tc>
          <w:tcPr>
            <w:tcW w:w="2340" w:type="dxa"/>
            <w:shd w:val="clear" w:color="auto" w:fill="FFFFFF" w:themeFill="background1"/>
          </w:tcPr>
          <w:p w14:paraId="480224CD"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Cookie encryption</w:t>
            </w:r>
          </w:p>
        </w:tc>
        <w:tc>
          <w:tcPr>
            <w:tcW w:w="2340" w:type="dxa"/>
            <w:shd w:val="clear" w:color="auto" w:fill="FFFFFF" w:themeFill="background1"/>
          </w:tcPr>
          <w:p w14:paraId="154AA185"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Encrypts all cookies for security.</w:t>
            </w:r>
          </w:p>
        </w:tc>
      </w:tr>
      <w:tr w:rsidR="007D6222" w14:paraId="4CEA8C60" w14:textId="77777777" w:rsidTr="0035573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3E4FB8AF" w14:textId="77777777" w:rsidR="007D6222" w:rsidRDefault="00000000">
            <w:r>
              <w:rPr>
                <w:sz w:val="20"/>
              </w:rPr>
              <w:t>TrimStrings</w:t>
            </w:r>
          </w:p>
        </w:tc>
        <w:tc>
          <w:tcPr>
            <w:tcW w:w="2340" w:type="dxa"/>
            <w:shd w:val="clear" w:color="auto" w:fill="FFFFFF" w:themeFill="background1"/>
          </w:tcPr>
          <w:p w14:paraId="136CEE43"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Built-in</w:t>
            </w:r>
          </w:p>
        </w:tc>
        <w:tc>
          <w:tcPr>
            <w:tcW w:w="2340" w:type="dxa"/>
            <w:shd w:val="clear" w:color="auto" w:fill="FFFFFF" w:themeFill="background1"/>
          </w:tcPr>
          <w:p w14:paraId="54FD4E44"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Input sanitization</w:t>
            </w:r>
          </w:p>
        </w:tc>
        <w:tc>
          <w:tcPr>
            <w:tcW w:w="2340" w:type="dxa"/>
            <w:shd w:val="clear" w:color="auto" w:fill="FFFFFF" w:themeFill="background1"/>
          </w:tcPr>
          <w:p w14:paraId="14B05CF3" w14:textId="77777777" w:rsidR="007D6222" w:rsidRDefault="00000000">
            <w:pPr>
              <w:cnfStyle w:val="000000010000" w:firstRow="0" w:lastRow="0" w:firstColumn="0" w:lastColumn="0" w:oddVBand="0" w:evenVBand="0" w:oddHBand="0" w:evenHBand="1" w:firstRowFirstColumn="0" w:firstRowLastColumn="0" w:lastRowFirstColumn="0" w:lastRowLastColumn="0"/>
            </w:pPr>
            <w:r>
              <w:rPr>
                <w:sz w:val="20"/>
              </w:rPr>
              <w:t>Trims whitespace from all request input.</w:t>
            </w:r>
          </w:p>
        </w:tc>
      </w:tr>
      <w:tr w:rsidR="007D6222" w14:paraId="57D069E8" w14:textId="77777777" w:rsidTr="0035573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shd w:val="clear" w:color="auto" w:fill="FFFFFF" w:themeFill="background1"/>
          </w:tcPr>
          <w:p w14:paraId="5D181E42" w14:textId="77777777" w:rsidR="007D6222" w:rsidRDefault="00000000">
            <w:r>
              <w:rPr>
                <w:sz w:val="20"/>
              </w:rPr>
              <w:t>ConvertEmptyStringsToNull</w:t>
            </w:r>
          </w:p>
        </w:tc>
        <w:tc>
          <w:tcPr>
            <w:tcW w:w="2340" w:type="dxa"/>
            <w:shd w:val="clear" w:color="auto" w:fill="FFFFFF" w:themeFill="background1"/>
          </w:tcPr>
          <w:p w14:paraId="014DAC96"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Built-in</w:t>
            </w:r>
          </w:p>
        </w:tc>
        <w:tc>
          <w:tcPr>
            <w:tcW w:w="2340" w:type="dxa"/>
            <w:shd w:val="clear" w:color="auto" w:fill="FFFFFF" w:themeFill="background1"/>
          </w:tcPr>
          <w:p w14:paraId="1BE2AB78"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Input sanitization</w:t>
            </w:r>
          </w:p>
        </w:tc>
        <w:tc>
          <w:tcPr>
            <w:tcW w:w="2340" w:type="dxa"/>
            <w:shd w:val="clear" w:color="auto" w:fill="FFFFFF" w:themeFill="background1"/>
          </w:tcPr>
          <w:p w14:paraId="61D8DE2E" w14:textId="77777777" w:rsidR="007D6222" w:rsidRDefault="00000000">
            <w:pPr>
              <w:cnfStyle w:val="000000100000" w:firstRow="0" w:lastRow="0" w:firstColumn="0" w:lastColumn="0" w:oddVBand="0" w:evenVBand="0" w:oddHBand="1" w:evenHBand="0" w:firstRowFirstColumn="0" w:firstRowLastColumn="0" w:lastRowFirstColumn="0" w:lastRowLastColumn="0"/>
            </w:pPr>
            <w:r>
              <w:rPr>
                <w:sz w:val="20"/>
              </w:rPr>
              <w:t>Converts empty string inputs to null for database storage.</w:t>
            </w:r>
          </w:p>
        </w:tc>
      </w:tr>
    </w:tbl>
    <w:p w14:paraId="717BCDAF" w14:textId="77777777" w:rsidR="007D6222" w:rsidRDefault="007D6222"/>
    <w:p w14:paraId="358E9BB3" w14:textId="77777777" w:rsidR="007D6222" w:rsidRDefault="00000000">
      <w:r>
        <w:br w:type="page"/>
      </w:r>
    </w:p>
    <w:p w14:paraId="3AF7F5DF" w14:textId="58A5D954" w:rsidR="007D6222" w:rsidRDefault="00123EDE">
      <w:pPr>
        <w:pStyle w:val="Heading1"/>
      </w:pPr>
      <w:r>
        <w:lastRenderedPageBreak/>
        <w:t>11. Security Features</w:t>
      </w:r>
    </w:p>
    <w:p w14:paraId="55A04FAA" w14:textId="30BA13D0" w:rsidR="007D6222" w:rsidRDefault="00000000">
      <w:pPr>
        <w:pStyle w:val="Heading2"/>
      </w:pPr>
      <w:r>
        <w:t>1</w:t>
      </w:r>
      <w:r w:rsidR="00123EDE">
        <w:t>1</w:t>
      </w:r>
      <w:r>
        <w:t>.1 CSRF Protection</w:t>
      </w:r>
    </w:p>
    <w:p w14:paraId="021D1CEE" w14:textId="77777777" w:rsidR="007D6222" w:rsidRDefault="00000000">
      <w:r>
        <w:t>All forms include Laravel's CSRF token (@csrf directive). The VerifyCsrfToken middleware validates tokens on all state-changing requests (POST, PUT, DELETE). This prevents Cross-Site Request Forgery attacks.</w:t>
      </w:r>
    </w:p>
    <w:p w14:paraId="31EB86B7" w14:textId="4F3A9CA5" w:rsidR="007D6222" w:rsidRDefault="00000000">
      <w:pPr>
        <w:pStyle w:val="Heading2"/>
      </w:pPr>
      <w:r>
        <w:t>1</w:t>
      </w:r>
      <w:r w:rsidR="00123EDE">
        <w:t>1</w:t>
      </w:r>
      <w:r>
        <w:t>.2 SQL Injection Prevention</w:t>
      </w:r>
    </w:p>
    <w:p w14:paraId="339BF36C" w14:textId="77777777" w:rsidR="007D6222" w:rsidRDefault="00000000">
      <w:r>
        <w:t>All database queries use parameterized statements with bound parameters via DB::select(), DB::insert(), DB::update(). User input is never directly concatenated into SQL strings.</w:t>
      </w:r>
    </w:p>
    <w:p w14:paraId="00D65805" w14:textId="6AFE9FE0" w:rsidR="007D6222" w:rsidRDefault="00000000">
      <w:pPr>
        <w:pStyle w:val="Heading2"/>
      </w:pPr>
      <w:r>
        <w:t>1</w:t>
      </w:r>
      <w:r w:rsidR="00123EDE">
        <w:t>1</w:t>
      </w:r>
      <w:r>
        <w:t>.3 Password Hashing</w:t>
      </w:r>
    </w:p>
    <w:p w14:paraId="39FB6CDE" w14:textId="77777777" w:rsidR="007D6222" w:rsidRDefault="00000000">
      <w:r>
        <w:t>Passwords are hashed using bcrypt (via Hash::make()) before storage. The User model casts the password field to "hashed" for automatic hashing. Login verification uses Hash::check().</w:t>
      </w:r>
    </w:p>
    <w:p w14:paraId="7D8C4B33" w14:textId="01D34FAC" w:rsidR="007D6222" w:rsidRDefault="00000000">
      <w:pPr>
        <w:pStyle w:val="Heading2"/>
      </w:pPr>
      <w:r>
        <w:t>1</w:t>
      </w:r>
      <w:r w:rsidR="00123EDE">
        <w:t>1</w:t>
      </w:r>
      <w:r>
        <w:t>.4 XSS Prevention</w:t>
      </w:r>
    </w:p>
    <w:p w14:paraId="0A2DE4EF" w14:textId="77777777" w:rsidR="007D6222" w:rsidRDefault="00000000">
      <w:r>
        <w:t>Blade templating engine automatically escapes HTML output using htmlspecialchars(). User-supplied content is rendered safely in views.</w:t>
      </w:r>
    </w:p>
    <w:p w14:paraId="1DB44C9D" w14:textId="10E77954" w:rsidR="007D6222" w:rsidRDefault="00000000">
      <w:pPr>
        <w:pStyle w:val="Heading2"/>
      </w:pPr>
      <w:r>
        <w:t>1</w:t>
      </w:r>
      <w:r w:rsidR="00123EDE">
        <w:t>1</w:t>
      </w:r>
      <w:r>
        <w:t>.5 Authentication</w:t>
      </w:r>
    </w:p>
    <w:p w14:paraId="28EBE7D2" w14:textId="77777777" w:rsidR="007D6222" w:rsidRDefault="00000000">
      <w:r>
        <w:t>Session-based authentication with database-backed sessions. CSRF protection on all forms. "Remember me" functionality with encrypted cookies.</w:t>
      </w:r>
    </w:p>
    <w:p w14:paraId="7D293362" w14:textId="248DB07C" w:rsidR="007D6222" w:rsidRDefault="00000000">
      <w:pPr>
        <w:pStyle w:val="Heading2"/>
      </w:pPr>
      <w:r>
        <w:t>1</w:t>
      </w:r>
      <w:r w:rsidR="00123EDE">
        <w:t>1</w:t>
      </w:r>
      <w:r>
        <w:t>.6 Authorization</w:t>
      </w:r>
    </w:p>
    <w:p w14:paraId="30A53D79" w14:textId="77777777" w:rsidR="007D6222" w:rsidRDefault="00000000">
      <w:r>
        <w:t>Role-based access control using custom middleware (AdminMiddleware, CustomerMiddleware). Route groups enforce role requirements. Controller methods verify ownership for customer-specific operations.</w:t>
      </w:r>
    </w:p>
    <w:p w14:paraId="4E3422FF" w14:textId="38D0392E" w:rsidR="007D6222" w:rsidRDefault="00000000">
      <w:pPr>
        <w:pStyle w:val="Heading2"/>
      </w:pPr>
      <w:r>
        <w:t>1</w:t>
      </w:r>
      <w:r w:rsidR="00123EDE">
        <w:t>1</w:t>
      </w:r>
      <w:r>
        <w:t>.7 Input Validation</w:t>
      </w:r>
    </w:p>
    <w:p w14:paraId="412F7AE3" w14:textId="77777777" w:rsidR="007D6222" w:rsidRDefault="00000000">
      <w:r>
        <w:t>Server-side validation on all form submissions using Laravel's Validator. Rules include required fields, type checking, length constraints, and database uniqueness checks.</w:t>
      </w:r>
    </w:p>
    <w:p w14:paraId="558A1FAB" w14:textId="3A4D8E54" w:rsidR="007D6222" w:rsidRDefault="00000000">
      <w:pPr>
        <w:pStyle w:val="Heading2"/>
      </w:pPr>
      <w:r>
        <w:t>1</w:t>
      </w:r>
      <w:r w:rsidR="00123EDE">
        <w:t>1</w:t>
      </w:r>
      <w:r>
        <w:t>.8 Session Security</w:t>
      </w:r>
    </w:p>
    <w:p w14:paraId="2EEDCEB8" w14:textId="77777777" w:rsidR="007D6222" w:rsidRDefault="00000000">
      <w:r>
        <w:t>Database-backed sessions (SESSION_DRIVER=database) for persistence. Session invalidation on logout. CSRF token regeneration on login.</w:t>
      </w:r>
    </w:p>
    <w:p w14:paraId="531FECA7" w14:textId="77777777" w:rsidR="008630C8" w:rsidRDefault="008630C8" w:rsidP="008630C8"/>
    <w:p w14:paraId="036B9680" w14:textId="77777777" w:rsidR="008630C8" w:rsidRDefault="008630C8" w:rsidP="008630C8"/>
    <w:p w14:paraId="3AC53013" w14:textId="77777777" w:rsidR="008630C8" w:rsidRDefault="008630C8" w:rsidP="008630C8"/>
    <w:p w14:paraId="6E9A5849" w14:textId="26997383" w:rsidR="00C95C19" w:rsidRDefault="00123EDE" w:rsidP="00C95C19">
      <w:pPr>
        <w:pStyle w:val="Heading2"/>
      </w:pPr>
      <w:r>
        <w:lastRenderedPageBreak/>
        <w:t>12.</w:t>
      </w:r>
      <w:r w:rsidR="00C95C19">
        <w:t>Version Control:</w:t>
      </w:r>
    </w:p>
    <w:p w14:paraId="36422D13" w14:textId="6C5AB338" w:rsidR="008630C8" w:rsidRPr="00136D60" w:rsidRDefault="00C95C19" w:rsidP="008630C8">
      <w:pPr>
        <w:spacing w:line="360" w:lineRule="auto"/>
        <w:rPr>
          <w:b/>
          <w:bCs/>
          <w:color w:val="002060"/>
          <w:sz w:val="32"/>
          <w:szCs w:val="32"/>
        </w:rPr>
      </w:pPr>
      <w:r>
        <w:rPr>
          <w:noProof/>
        </w:rPr>
        <w:drawing>
          <wp:inline distT="0" distB="0" distL="0" distR="0" wp14:anchorId="4E01DBB2" wp14:editId="785DF924">
            <wp:extent cx="5937214" cy="2235200"/>
            <wp:effectExtent l="0" t="0" r="6985" b="0"/>
            <wp:docPr id="918423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423423" name=""/>
                    <pic:cNvPicPr/>
                  </pic:nvPicPr>
                  <pic:blipFill>
                    <a:blip r:embed="rId7"/>
                    <a:stretch>
                      <a:fillRect/>
                    </a:stretch>
                  </pic:blipFill>
                  <pic:spPr>
                    <a:xfrm>
                      <a:off x="0" y="0"/>
                      <a:ext cx="5953044" cy="2241159"/>
                    </a:xfrm>
                    <a:prstGeom prst="rect">
                      <a:avLst/>
                    </a:prstGeom>
                  </pic:spPr>
                </pic:pic>
              </a:graphicData>
            </a:graphic>
          </wp:inline>
        </w:drawing>
      </w:r>
      <w:r w:rsidRPr="00136D60">
        <w:rPr>
          <w:b/>
          <w:bCs/>
          <w:noProof/>
          <w:color w:val="002060"/>
          <w:sz w:val="32"/>
          <w:szCs w:val="32"/>
        </w:rPr>
        <w:t xml:space="preserve">   </w:t>
      </w:r>
    </w:p>
    <w:p w14:paraId="23C80C58" w14:textId="6BF773F3" w:rsidR="008630C8" w:rsidRPr="00136D60" w:rsidRDefault="00C95C19" w:rsidP="008630C8">
      <w:pPr>
        <w:spacing w:line="360" w:lineRule="auto"/>
        <w:rPr>
          <w:b/>
          <w:bCs/>
          <w:color w:val="002060"/>
          <w:sz w:val="32"/>
          <w:szCs w:val="32"/>
        </w:rPr>
      </w:pPr>
      <w:r>
        <w:rPr>
          <w:noProof/>
        </w:rPr>
        <w:drawing>
          <wp:inline distT="0" distB="0" distL="0" distR="0" wp14:anchorId="0F282977" wp14:editId="10FD0196">
            <wp:extent cx="5943600" cy="2336800"/>
            <wp:effectExtent l="0" t="0" r="0" b="6350"/>
            <wp:docPr id="1942623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23964" name=""/>
                    <pic:cNvPicPr/>
                  </pic:nvPicPr>
                  <pic:blipFill>
                    <a:blip r:embed="rId8"/>
                    <a:stretch>
                      <a:fillRect/>
                    </a:stretch>
                  </pic:blipFill>
                  <pic:spPr>
                    <a:xfrm>
                      <a:off x="0" y="0"/>
                      <a:ext cx="5943600" cy="2336800"/>
                    </a:xfrm>
                    <a:prstGeom prst="rect">
                      <a:avLst/>
                    </a:prstGeom>
                  </pic:spPr>
                </pic:pic>
              </a:graphicData>
            </a:graphic>
          </wp:inline>
        </w:drawing>
      </w:r>
    </w:p>
    <w:p w14:paraId="4C8E48A9" w14:textId="7C8DC72A" w:rsidR="008630C8" w:rsidRPr="00136D60" w:rsidRDefault="00C95C19" w:rsidP="008630C8">
      <w:pPr>
        <w:spacing w:line="360" w:lineRule="auto"/>
        <w:rPr>
          <w:b/>
          <w:bCs/>
          <w:color w:val="002060"/>
          <w:sz w:val="32"/>
          <w:szCs w:val="32"/>
        </w:rPr>
      </w:pPr>
      <w:r>
        <w:rPr>
          <w:noProof/>
        </w:rPr>
        <w:drawing>
          <wp:inline distT="0" distB="0" distL="0" distR="0" wp14:anchorId="661EA30C" wp14:editId="790B6F4B">
            <wp:extent cx="5943600" cy="2854325"/>
            <wp:effectExtent l="0" t="0" r="0" b="3175"/>
            <wp:docPr id="422873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73949" name=""/>
                    <pic:cNvPicPr/>
                  </pic:nvPicPr>
                  <pic:blipFill>
                    <a:blip r:embed="rId9"/>
                    <a:stretch>
                      <a:fillRect/>
                    </a:stretch>
                  </pic:blipFill>
                  <pic:spPr>
                    <a:xfrm>
                      <a:off x="0" y="0"/>
                      <a:ext cx="5943600" cy="2854325"/>
                    </a:xfrm>
                    <a:prstGeom prst="rect">
                      <a:avLst/>
                    </a:prstGeom>
                  </pic:spPr>
                </pic:pic>
              </a:graphicData>
            </a:graphic>
          </wp:inline>
        </w:drawing>
      </w:r>
    </w:p>
    <w:p w14:paraId="266321B0" w14:textId="6E3B711F" w:rsidR="00C95C19" w:rsidRDefault="00123EDE" w:rsidP="00C95C19">
      <w:pPr>
        <w:pStyle w:val="Heading2"/>
      </w:pPr>
      <w:r>
        <w:lastRenderedPageBreak/>
        <w:t>13.</w:t>
      </w:r>
      <w:r w:rsidR="00C95C19">
        <w:t>Screenshots:</w:t>
      </w:r>
    </w:p>
    <w:p w14:paraId="30E9B0E0" w14:textId="15B0449E" w:rsidR="00C95C19" w:rsidRDefault="00C95C19" w:rsidP="00C95C19">
      <w:pPr>
        <w:pStyle w:val="Heading2"/>
      </w:pPr>
      <w:r>
        <w:t>Landing Page:</w:t>
      </w:r>
    </w:p>
    <w:p w14:paraId="2F2611C5" w14:textId="77777777" w:rsidR="008630C8" w:rsidRPr="00A91D8B" w:rsidRDefault="008630C8" w:rsidP="008630C8">
      <w:pPr>
        <w:spacing w:line="360" w:lineRule="auto"/>
        <w:rPr>
          <w:b/>
          <w:bCs/>
          <w:color w:val="002060"/>
          <w:sz w:val="28"/>
          <w:szCs w:val="28"/>
        </w:rPr>
      </w:pPr>
      <w:r w:rsidRPr="00A91D8B">
        <w:rPr>
          <w:b/>
          <w:bCs/>
          <w:noProof/>
          <w:color w:val="002060"/>
          <w:sz w:val="28"/>
          <w:szCs w:val="28"/>
        </w:rPr>
        <w:drawing>
          <wp:inline distT="0" distB="0" distL="0" distR="0" wp14:anchorId="43125F5C" wp14:editId="32E1224A">
            <wp:extent cx="5943600" cy="2666365"/>
            <wp:effectExtent l="0" t="0" r="0" b="635"/>
            <wp:docPr id="2092886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666365"/>
                    </a:xfrm>
                    <a:prstGeom prst="rect">
                      <a:avLst/>
                    </a:prstGeom>
                    <a:noFill/>
                    <a:ln>
                      <a:noFill/>
                    </a:ln>
                  </pic:spPr>
                </pic:pic>
              </a:graphicData>
            </a:graphic>
          </wp:inline>
        </w:drawing>
      </w:r>
    </w:p>
    <w:p w14:paraId="62847328" w14:textId="77777777" w:rsidR="008630C8" w:rsidRPr="00F208D4" w:rsidRDefault="008630C8" w:rsidP="008630C8">
      <w:pPr>
        <w:spacing w:line="360" w:lineRule="auto"/>
        <w:rPr>
          <w:b/>
          <w:bCs/>
          <w:color w:val="002060"/>
          <w:sz w:val="28"/>
          <w:szCs w:val="28"/>
        </w:rPr>
      </w:pPr>
    </w:p>
    <w:p w14:paraId="0E42A60B" w14:textId="77777777" w:rsidR="008630C8" w:rsidRPr="00A91D8B" w:rsidRDefault="008630C8" w:rsidP="008630C8">
      <w:pPr>
        <w:spacing w:line="360" w:lineRule="auto"/>
      </w:pPr>
      <w:r w:rsidRPr="00A91D8B">
        <w:rPr>
          <w:noProof/>
        </w:rPr>
        <w:drawing>
          <wp:inline distT="0" distB="0" distL="0" distR="0" wp14:anchorId="01ED50DF" wp14:editId="08442247">
            <wp:extent cx="5943600" cy="2672715"/>
            <wp:effectExtent l="0" t="0" r="0" b="0"/>
            <wp:docPr id="15899648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672715"/>
                    </a:xfrm>
                    <a:prstGeom prst="rect">
                      <a:avLst/>
                    </a:prstGeom>
                    <a:noFill/>
                    <a:ln>
                      <a:noFill/>
                    </a:ln>
                  </pic:spPr>
                </pic:pic>
              </a:graphicData>
            </a:graphic>
          </wp:inline>
        </w:drawing>
      </w:r>
    </w:p>
    <w:p w14:paraId="2DE8A5AD" w14:textId="77777777" w:rsidR="008630C8" w:rsidRDefault="008630C8" w:rsidP="008630C8">
      <w:pPr>
        <w:spacing w:line="360" w:lineRule="auto"/>
      </w:pPr>
    </w:p>
    <w:p w14:paraId="5128A1BB" w14:textId="77777777" w:rsidR="008630C8" w:rsidRDefault="008630C8" w:rsidP="008630C8">
      <w:pPr>
        <w:spacing w:line="360" w:lineRule="auto"/>
      </w:pPr>
    </w:p>
    <w:p w14:paraId="1ED17281" w14:textId="77777777" w:rsidR="008630C8" w:rsidRDefault="008630C8" w:rsidP="008630C8">
      <w:pPr>
        <w:spacing w:line="360" w:lineRule="auto"/>
      </w:pPr>
    </w:p>
    <w:p w14:paraId="64228418" w14:textId="77777777" w:rsidR="008630C8" w:rsidRDefault="008630C8" w:rsidP="008630C8">
      <w:pPr>
        <w:spacing w:line="360" w:lineRule="auto"/>
      </w:pPr>
    </w:p>
    <w:p w14:paraId="26451626" w14:textId="531C708D" w:rsidR="00C95C19" w:rsidRDefault="00C95C19" w:rsidP="00C95C19">
      <w:pPr>
        <w:pStyle w:val="Heading2"/>
      </w:pPr>
      <w:r>
        <w:lastRenderedPageBreak/>
        <w:t>Vehicle Page:</w:t>
      </w:r>
    </w:p>
    <w:p w14:paraId="7C639644" w14:textId="77777777" w:rsidR="008630C8" w:rsidRPr="00A91D8B" w:rsidRDefault="008630C8" w:rsidP="008630C8">
      <w:pPr>
        <w:spacing w:line="360" w:lineRule="auto"/>
        <w:rPr>
          <w:b/>
          <w:bCs/>
          <w:color w:val="002060"/>
          <w:sz w:val="28"/>
          <w:szCs w:val="28"/>
        </w:rPr>
      </w:pPr>
      <w:r w:rsidRPr="00A91D8B">
        <w:rPr>
          <w:b/>
          <w:bCs/>
          <w:noProof/>
          <w:color w:val="002060"/>
          <w:sz w:val="28"/>
          <w:szCs w:val="28"/>
        </w:rPr>
        <w:drawing>
          <wp:inline distT="0" distB="0" distL="0" distR="0" wp14:anchorId="38E3B82A" wp14:editId="131D00D6">
            <wp:extent cx="5783580" cy="3381170"/>
            <wp:effectExtent l="0" t="0" r="7620" b="0"/>
            <wp:docPr id="8648716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92425" cy="3386341"/>
                    </a:xfrm>
                    <a:prstGeom prst="rect">
                      <a:avLst/>
                    </a:prstGeom>
                    <a:noFill/>
                    <a:ln>
                      <a:noFill/>
                    </a:ln>
                  </pic:spPr>
                </pic:pic>
              </a:graphicData>
            </a:graphic>
          </wp:inline>
        </w:drawing>
      </w:r>
    </w:p>
    <w:p w14:paraId="1388AF5C" w14:textId="77777777" w:rsidR="008630C8" w:rsidRPr="00A91D8B" w:rsidRDefault="008630C8" w:rsidP="008630C8">
      <w:pPr>
        <w:spacing w:line="360" w:lineRule="auto"/>
        <w:rPr>
          <w:b/>
          <w:bCs/>
          <w:color w:val="002060"/>
          <w:sz w:val="28"/>
          <w:szCs w:val="28"/>
        </w:rPr>
      </w:pPr>
      <w:r w:rsidRPr="00A91D8B">
        <w:rPr>
          <w:b/>
          <w:bCs/>
          <w:noProof/>
          <w:color w:val="002060"/>
          <w:sz w:val="28"/>
          <w:szCs w:val="28"/>
        </w:rPr>
        <w:drawing>
          <wp:inline distT="0" distB="0" distL="0" distR="0" wp14:anchorId="5AB5D746" wp14:editId="6C559B3D">
            <wp:extent cx="5805081" cy="2387600"/>
            <wp:effectExtent l="0" t="0" r="5715" b="0"/>
            <wp:docPr id="16695829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26530" cy="2396422"/>
                    </a:xfrm>
                    <a:prstGeom prst="rect">
                      <a:avLst/>
                    </a:prstGeom>
                    <a:noFill/>
                    <a:ln>
                      <a:noFill/>
                    </a:ln>
                  </pic:spPr>
                </pic:pic>
              </a:graphicData>
            </a:graphic>
          </wp:inline>
        </w:drawing>
      </w:r>
    </w:p>
    <w:p w14:paraId="7DBC0B40" w14:textId="77777777" w:rsidR="008630C8" w:rsidRDefault="008630C8" w:rsidP="008630C8">
      <w:pPr>
        <w:spacing w:line="360" w:lineRule="auto"/>
      </w:pPr>
      <w:r w:rsidRPr="00A91D8B">
        <w:rPr>
          <w:noProof/>
        </w:rPr>
        <w:drawing>
          <wp:inline distT="0" distB="0" distL="0" distR="0" wp14:anchorId="4E386D7E" wp14:editId="0824320F">
            <wp:extent cx="5791200" cy="1587500"/>
            <wp:effectExtent l="0" t="0" r="0" b="0"/>
            <wp:docPr id="45686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86367" name=""/>
                    <pic:cNvPicPr/>
                  </pic:nvPicPr>
                  <pic:blipFill>
                    <a:blip r:embed="rId14"/>
                    <a:stretch>
                      <a:fillRect/>
                    </a:stretch>
                  </pic:blipFill>
                  <pic:spPr>
                    <a:xfrm>
                      <a:off x="0" y="0"/>
                      <a:ext cx="5877377" cy="1611123"/>
                    </a:xfrm>
                    <a:prstGeom prst="rect">
                      <a:avLst/>
                    </a:prstGeom>
                  </pic:spPr>
                </pic:pic>
              </a:graphicData>
            </a:graphic>
          </wp:inline>
        </w:drawing>
      </w:r>
    </w:p>
    <w:p w14:paraId="3208843F" w14:textId="77777777" w:rsidR="008630C8" w:rsidRDefault="008630C8" w:rsidP="008630C8">
      <w:pPr>
        <w:spacing w:line="360" w:lineRule="auto"/>
      </w:pPr>
    </w:p>
    <w:p w14:paraId="0516BE52" w14:textId="3B5FB4AA" w:rsidR="00C95C19" w:rsidRDefault="00C95C19" w:rsidP="00C95C19">
      <w:pPr>
        <w:pStyle w:val="Heading2"/>
      </w:pPr>
      <w:r>
        <w:t>User Dashboard</w:t>
      </w:r>
    </w:p>
    <w:p w14:paraId="4D5BCE85" w14:textId="77777777" w:rsidR="008630C8" w:rsidRPr="00A91D8B" w:rsidRDefault="008630C8" w:rsidP="008630C8">
      <w:pPr>
        <w:spacing w:line="360" w:lineRule="auto"/>
      </w:pPr>
      <w:r w:rsidRPr="00A91D8B">
        <w:rPr>
          <w:noProof/>
        </w:rPr>
        <w:drawing>
          <wp:inline distT="0" distB="0" distL="0" distR="0" wp14:anchorId="117E9959" wp14:editId="40CDA64D">
            <wp:extent cx="5943600" cy="2715895"/>
            <wp:effectExtent l="0" t="0" r="0" b="8255"/>
            <wp:docPr id="150015959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715895"/>
                    </a:xfrm>
                    <a:prstGeom prst="rect">
                      <a:avLst/>
                    </a:prstGeom>
                    <a:noFill/>
                    <a:ln>
                      <a:noFill/>
                    </a:ln>
                  </pic:spPr>
                </pic:pic>
              </a:graphicData>
            </a:graphic>
          </wp:inline>
        </w:drawing>
      </w:r>
    </w:p>
    <w:p w14:paraId="560EAA98" w14:textId="77777777" w:rsidR="008630C8" w:rsidRDefault="008630C8" w:rsidP="008630C8">
      <w:pPr>
        <w:spacing w:line="360" w:lineRule="auto"/>
      </w:pPr>
      <w:r w:rsidRPr="00A91D8B">
        <w:rPr>
          <w:noProof/>
        </w:rPr>
        <w:drawing>
          <wp:inline distT="0" distB="0" distL="0" distR="0" wp14:anchorId="2C71AFF1" wp14:editId="20776D78">
            <wp:extent cx="5943600" cy="2667000"/>
            <wp:effectExtent l="0" t="0" r="0" b="0"/>
            <wp:docPr id="1250482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482458" name=""/>
                    <pic:cNvPicPr/>
                  </pic:nvPicPr>
                  <pic:blipFill>
                    <a:blip r:embed="rId16"/>
                    <a:stretch>
                      <a:fillRect/>
                    </a:stretch>
                  </pic:blipFill>
                  <pic:spPr>
                    <a:xfrm>
                      <a:off x="0" y="0"/>
                      <a:ext cx="5943600" cy="2667000"/>
                    </a:xfrm>
                    <a:prstGeom prst="rect">
                      <a:avLst/>
                    </a:prstGeom>
                  </pic:spPr>
                </pic:pic>
              </a:graphicData>
            </a:graphic>
          </wp:inline>
        </w:drawing>
      </w:r>
    </w:p>
    <w:p w14:paraId="0BB360BD" w14:textId="77777777" w:rsidR="008630C8" w:rsidRDefault="008630C8" w:rsidP="008630C8">
      <w:pPr>
        <w:spacing w:line="360" w:lineRule="auto"/>
      </w:pPr>
    </w:p>
    <w:p w14:paraId="7B92EC20" w14:textId="77777777" w:rsidR="008630C8" w:rsidRDefault="008630C8" w:rsidP="008630C8">
      <w:pPr>
        <w:spacing w:line="360" w:lineRule="auto"/>
      </w:pPr>
    </w:p>
    <w:p w14:paraId="4E79940A" w14:textId="77777777" w:rsidR="008630C8" w:rsidRDefault="008630C8" w:rsidP="008630C8">
      <w:pPr>
        <w:spacing w:line="360" w:lineRule="auto"/>
      </w:pPr>
    </w:p>
    <w:p w14:paraId="29312CC2" w14:textId="77777777" w:rsidR="008630C8" w:rsidRDefault="008630C8" w:rsidP="008630C8">
      <w:pPr>
        <w:spacing w:line="360" w:lineRule="auto"/>
      </w:pPr>
    </w:p>
    <w:p w14:paraId="5E8EE23F" w14:textId="77777777" w:rsidR="008630C8" w:rsidRDefault="008630C8" w:rsidP="008630C8">
      <w:pPr>
        <w:spacing w:line="360" w:lineRule="auto"/>
      </w:pPr>
    </w:p>
    <w:p w14:paraId="61A2BFD6" w14:textId="0DE5E1F9" w:rsidR="00C95C19" w:rsidRDefault="00C95C19" w:rsidP="00C95C19">
      <w:pPr>
        <w:pStyle w:val="Heading2"/>
      </w:pPr>
      <w:r>
        <w:lastRenderedPageBreak/>
        <w:t>Admin Dashboard:</w:t>
      </w:r>
    </w:p>
    <w:p w14:paraId="1AB44055" w14:textId="77777777" w:rsidR="008630C8" w:rsidRPr="00A91D8B" w:rsidRDefault="008630C8" w:rsidP="008630C8">
      <w:pPr>
        <w:spacing w:line="360" w:lineRule="auto"/>
        <w:rPr>
          <w:b/>
          <w:bCs/>
          <w:color w:val="002060"/>
          <w:sz w:val="28"/>
          <w:szCs w:val="28"/>
        </w:rPr>
      </w:pPr>
      <w:r w:rsidRPr="00A91D8B">
        <w:rPr>
          <w:b/>
          <w:bCs/>
          <w:noProof/>
          <w:color w:val="002060"/>
          <w:sz w:val="28"/>
          <w:szCs w:val="28"/>
        </w:rPr>
        <w:drawing>
          <wp:inline distT="0" distB="0" distL="0" distR="0" wp14:anchorId="20AF61EC" wp14:editId="034C5F99">
            <wp:extent cx="5943600" cy="2690495"/>
            <wp:effectExtent l="0" t="0" r="0" b="0"/>
            <wp:docPr id="26575800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690495"/>
                    </a:xfrm>
                    <a:prstGeom prst="rect">
                      <a:avLst/>
                    </a:prstGeom>
                    <a:noFill/>
                    <a:ln>
                      <a:noFill/>
                    </a:ln>
                  </pic:spPr>
                </pic:pic>
              </a:graphicData>
            </a:graphic>
          </wp:inline>
        </w:drawing>
      </w:r>
    </w:p>
    <w:p w14:paraId="1014ACC3" w14:textId="77777777" w:rsidR="008630C8" w:rsidRPr="00A91D8B" w:rsidRDefault="008630C8" w:rsidP="008630C8">
      <w:pPr>
        <w:spacing w:line="360" w:lineRule="auto"/>
        <w:rPr>
          <w:b/>
          <w:bCs/>
          <w:color w:val="002060"/>
          <w:sz w:val="28"/>
          <w:szCs w:val="28"/>
        </w:rPr>
      </w:pPr>
      <w:r w:rsidRPr="00A91D8B">
        <w:rPr>
          <w:b/>
          <w:bCs/>
          <w:noProof/>
          <w:color w:val="002060"/>
          <w:sz w:val="28"/>
          <w:szCs w:val="28"/>
        </w:rPr>
        <w:drawing>
          <wp:inline distT="0" distB="0" distL="0" distR="0" wp14:anchorId="23FC214A" wp14:editId="4CE0AC21">
            <wp:extent cx="5943600" cy="2527300"/>
            <wp:effectExtent l="0" t="0" r="0" b="6350"/>
            <wp:docPr id="13003139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527300"/>
                    </a:xfrm>
                    <a:prstGeom prst="rect">
                      <a:avLst/>
                    </a:prstGeom>
                    <a:noFill/>
                    <a:ln>
                      <a:noFill/>
                    </a:ln>
                  </pic:spPr>
                </pic:pic>
              </a:graphicData>
            </a:graphic>
          </wp:inline>
        </w:drawing>
      </w:r>
    </w:p>
    <w:p w14:paraId="08100EE6" w14:textId="01A09E6E" w:rsidR="007D6222" w:rsidRDefault="008630C8">
      <w:r w:rsidRPr="00A91D8B">
        <w:rPr>
          <w:b/>
          <w:bCs/>
          <w:noProof/>
          <w:color w:val="002060"/>
          <w:sz w:val="28"/>
          <w:szCs w:val="28"/>
        </w:rPr>
        <w:drawing>
          <wp:inline distT="0" distB="0" distL="0" distR="0" wp14:anchorId="7F6FB8B2" wp14:editId="7C0D88AF">
            <wp:extent cx="5638800" cy="2045872"/>
            <wp:effectExtent l="0" t="0" r="0" b="0"/>
            <wp:docPr id="95152033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50933" cy="2050274"/>
                    </a:xfrm>
                    <a:prstGeom prst="rect">
                      <a:avLst/>
                    </a:prstGeom>
                    <a:noFill/>
                    <a:ln>
                      <a:noFill/>
                    </a:ln>
                  </pic:spPr>
                </pic:pic>
              </a:graphicData>
            </a:graphic>
          </wp:inline>
        </w:drawing>
      </w:r>
      <w:r>
        <w:br w:type="page"/>
      </w:r>
    </w:p>
    <w:p w14:paraId="6B184C91" w14:textId="3B6977A5" w:rsidR="007D6222" w:rsidRDefault="00123EDE">
      <w:pPr>
        <w:pStyle w:val="Heading1"/>
      </w:pPr>
      <w:r>
        <w:lastRenderedPageBreak/>
        <w:t>14. Future Improvements</w:t>
      </w:r>
    </w:p>
    <w:p w14:paraId="1E3E4DAA" w14:textId="4A4BFC6D" w:rsidR="007D6222" w:rsidRDefault="00123EDE">
      <w:pPr>
        <w:pStyle w:val="Heading2"/>
      </w:pPr>
      <w:r>
        <w:t>14.1 Payment Gateway Integration</w:t>
      </w:r>
    </w:p>
    <w:p w14:paraId="57363751" w14:textId="77777777" w:rsidR="007D6222" w:rsidRDefault="00000000">
      <w:r>
        <w:t>Integrate real payment gateways (Stripe, PayPal, bKash) for automated payment processing instead of manual payment tracking.</w:t>
      </w:r>
    </w:p>
    <w:p w14:paraId="55F4FFFB" w14:textId="28E0DBD9" w:rsidR="007D6222" w:rsidRDefault="00123EDE">
      <w:pPr>
        <w:pStyle w:val="Heading2"/>
      </w:pPr>
      <w:r>
        <w:t>14.2 Eloquent Model Migration</w:t>
      </w:r>
    </w:p>
    <w:p w14:paraId="330D2D0E" w14:textId="77777777" w:rsidR="007D6222" w:rsidRDefault="00000000">
      <w:r>
        <w:t>Create Eloquent models for all domain entities (Vehicle, Booking, Payment, Review, etc.) to leverage relationships, scopes, accessors, and model events.</w:t>
      </w:r>
    </w:p>
    <w:p w14:paraId="1B864901" w14:textId="1EDA080E" w:rsidR="007D6222" w:rsidRDefault="00123EDE">
      <w:pPr>
        <w:pStyle w:val="Heading2"/>
      </w:pPr>
      <w:r>
        <w:t>14.3 REST API Development</w:t>
      </w:r>
    </w:p>
    <w:p w14:paraId="09AB79D1" w14:textId="77777777" w:rsidR="007D6222" w:rsidRDefault="00000000">
      <w:r>
        <w:t>Build a RESTful API layer for mobile app integration and third-party service connectivity.</w:t>
      </w:r>
    </w:p>
    <w:p w14:paraId="126D0139" w14:textId="18AE6884" w:rsidR="007D6222" w:rsidRDefault="00123EDE">
      <w:pPr>
        <w:pStyle w:val="Heading2"/>
      </w:pPr>
      <w:r>
        <w:t>14.4 Real-Time Notifications</w:t>
      </w:r>
    </w:p>
    <w:p w14:paraId="7AD4A751" w14:textId="77777777" w:rsidR="007D6222" w:rsidRDefault="00000000">
      <w:r>
        <w:t>Implement WebSocket-based real-time notifications using Laravel Echo and Pusher for instant booking status updates.</w:t>
      </w:r>
    </w:p>
    <w:p w14:paraId="4B23D6CB" w14:textId="1A1F5E0B" w:rsidR="007D6222" w:rsidRDefault="00123EDE">
      <w:pPr>
        <w:pStyle w:val="Heading2"/>
      </w:pPr>
      <w:r>
        <w:t>14.5 Email Notifications</w:t>
      </w:r>
    </w:p>
    <w:p w14:paraId="38F41A10" w14:textId="77777777" w:rsidR="007D6222" w:rsidRDefault="00000000">
      <w:r>
        <w:t>Configure SMTP/Mailtrap for actual email notifications instead of log-based mail driver.</w:t>
      </w:r>
    </w:p>
    <w:p w14:paraId="0798BC5F" w14:textId="2DD828AC" w:rsidR="007D6222" w:rsidRDefault="00123EDE">
      <w:pPr>
        <w:pStyle w:val="Heading2"/>
      </w:pPr>
      <w:r>
        <w:t>14.6 Multi-Language Support</w:t>
      </w:r>
    </w:p>
    <w:p w14:paraId="097F32DA" w14:textId="77777777" w:rsidR="007D6222" w:rsidRDefault="00000000">
      <w:r>
        <w:t>Add internationalization (i18n) support for multiple languages using Laravel's localization features.</w:t>
      </w:r>
    </w:p>
    <w:p w14:paraId="6FCE7A5B" w14:textId="5497A469" w:rsidR="007D6222" w:rsidRDefault="00123EDE">
      <w:pPr>
        <w:pStyle w:val="Heading2"/>
      </w:pPr>
      <w:r>
        <w:t>14.7 Advanced Search</w:t>
      </w:r>
    </w:p>
    <w:p w14:paraId="5F38F8DB" w14:textId="77777777" w:rsidR="007D6222" w:rsidRDefault="00000000">
      <w:r>
        <w:t>Implement Elasticsearch or Algolia for advanced full-text search with typo tolerance and faceted filtering.</w:t>
      </w:r>
    </w:p>
    <w:p w14:paraId="27AFD6E1" w14:textId="2C8CDD61" w:rsidR="007D6222" w:rsidRDefault="00123EDE">
      <w:pPr>
        <w:pStyle w:val="Heading2"/>
      </w:pPr>
      <w:r>
        <w:t>14.8 Mobile Application</w:t>
      </w:r>
    </w:p>
    <w:p w14:paraId="1FD3501B" w14:textId="77777777" w:rsidR="007D6222" w:rsidRDefault="00000000">
      <w:r>
        <w:t>Develop a companion mobile application using React Native or Flutter for on-the-go vehicle booking.</w:t>
      </w:r>
    </w:p>
    <w:p w14:paraId="08B4D189" w14:textId="7B0A3098" w:rsidR="007D6222" w:rsidRDefault="00123EDE">
      <w:pPr>
        <w:pStyle w:val="Heading2"/>
      </w:pPr>
      <w:r>
        <w:t>14.9 Unit and Feature Tests</w:t>
      </w:r>
    </w:p>
    <w:p w14:paraId="1BD73150" w14:textId="77777777" w:rsidR="007D6222" w:rsidRDefault="00000000">
      <w:r>
        <w:t>Write comprehensive PHPUnit tests for all controllers, models, and business logic to ensure code reliability.</w:t>
      </w:r>
    </w:p>
    <w:p w14:paraId="298B9AE9" w14:textId="196D5531" w:rsidR="007D6222" w:rsidRDefault="00123EDE">
      <w:pPr>
        <w:pStyle w:val="Heading2"/>
      </w:pPr>
      <w:r>
        <w:t>14.10 CI/CD Pipeline</w:t>
      </w:r>
    </w:p>
    <w:p w14:paraId="6BC2B61B" w14:textId="77777777" w:rsidR="007D6222" w:rsidRDefault="00000000">
      <w:r>
        <w:t>Set up GitHub Actions or similar CI/CD pipeline for automated testing, deployment, and code quality checks.</w:t>
      </w:r>
    </w:p>
    <w:p w14:paraId="27D1255E" w14:textId="77777777" w:rsidR="007D6222" w:rsidRDefault="00000000">
      <w:r>
        <w:br w:type="page"/>
      </w:r>
    </w:p>
    <w:p w14:paraId="09D1A217" w14:textId="06ADF98B" w:rsidR="007D6222" w:rsidRDefault="00123EDE">
      <w:pPr>
        <w:pStyle w:val="Heading1"/>
      </w:pPr>
      <w:r>
        <w:lastRenderedPageBreak/>
        <w:t>15. Conclusion</w:t>
      </w:r>
    </w:p>
    <w:p w14:paraId="4A440227" w14:textId="09EA901F" w:rsidR="007D6222" w:rsidRDefault="00000000" w:rsidP="008630C8">
      <w:pPr>
        <w:jc w:val="both"/>
      </w:pPr>
      <w:r>
        <w:t xml:space="preserve">The Vehicle Rental Management System (DriveEase) successfully delivers a comprehensive web-based solution for managing vehicle rental operations. Built on the robust Laravel 12 framework with </w:t>
      </w:r>
      <w:proofErr w:type="gramStart"/>
      <w:r>
        <w:t>a SQL</w:t>
      </w:r>
      <w:proofErr w:type="gramEnd"/>
      <w:r>
        <w:t xml:space="preserve"> architecture, the system provides a complete suite of features for both administrators and customers.</w:t>
      </w:r>
    </w:p>
    <w:p w14:paraId="2E137C0B" w14:textId="68603F13" w:rsidR="007D6222" w:rsidRDefault="00000000" w:rsidP="008630C8">
      <w:pPr>
        <w:jc w:val="both"/>
      </w:pPr>
      <w:r>
        <w:t xml:space="preserve">The project demonstrates proficiency in modern web development practices including </w:t>
      </w:r>
      <w:proofErr w:type="gramStart"/>
      <w:r>
        <w:t>role</w:t>
      </w:r>
      <w:r w:rsidR="008630C8">
        <w:t xml:space="preserve"> </w:t>
      </w:r>
      <w:r>
        <w:t>based</w:t>
      </w:r>
      <w:proofErr w:type="gramEnd"/>
      <w:r>
        <w:t xml:space="preserve"> access control, database design with foreign key constraints, transaction-wrapped operations, responsive UI design with Bootstrap 5, and integration with third-party APIs (OpenStreetMap Nominatim for geolocation). The 48 Blade templates, 18 controllers, 16 database tables, and 70 routes form a well-organized and maintainable codebase.</w:t>
      </w:r>
    </w:p>
    <w:p w14:paraId="3C8A7EB9" w14:textId="49952231" w:rsidR="007D6222" w:rsidRDefault="00000000" w:rsidP="008630C8">
      <w:pPr>
        <w:jc w:val="both"/>
      </w:pPr>
      <w:r>
        <w:t>Key achievements include the booking system with date</w:t>
      </w:r>
      <w:r w:rsidR="008630C8">
        <w:t xml:space="preserve"> </w:t>
      </w:r>
      <w:r>
        <w:t>overlap conflict detection, transaction-wrapped approval workflow, comprehensive reporting with PDF export, real-time notification system, and a modern responsive interface. The system handles the complete lifecycle from vehicle browsing through booking, payment tracking, and post-rental review.</w:t>
      </w:r>
    </w:p>
    <w:p w14:paraId="282C590C" w14:textId="77777777" w:rsidR="007D6222" w:rsidRDefault="00000000" w:rsidP="008630C8">
      <w:pPr>
        <w:jc w:val="both"/>
      </w:pPr>
      <w:r>
        <w:t>The project provides a solid foundation that can be extended with payment gateway integration, Eloquent model migration, REST API development, and mobile application support. The modular architecture and clean separation of concerns make these future enhancements straightforward to implement.</w:t>
      </w:r>
    </w:p>
    <w:p w14:paraId="600643CD" w14:textId="3C862988" w:rsidR="00441B81" w:rsidRDefault="00441B81" w:rsidP="00441B81">
      <w:pPr>
        <w:pStyle w:val="Heading2"/>
      </w:pPr>
      <w:r>
        <w:t>16. References:</w:t>
      </w:r>
    </w:p>
    <w:p w14:paraId="5418E03C" w14:textId="77777777" w:rsidR="00441B81" w:rsidRPr="00441B81" w:rsidRDefault="00441B81" w:rsidP="00441B81">
      <w:pPr>
        <w:numPr>
          <w:ilvl w:val="0"/>
          <w:numId w:val="10"/>
        </w:numPr>
      </w:pPr>
      <w:r w:rsidRPr="00441B81">
        <w:t>Laravel Documentation. "Laravel 12.x - The PHP Framework for Web Artisans." Laravel, </w:t>
      </w:r>
      <w:hyperlink r:id="rId20" w:tgtFrame="_blank" w:history="1">
        <w:r w:rsidRPr="00441B81">
          <w:rPr>
            <w:rStyle w:val="Hyperlink"/>
          </w:rPr>
          <w:t>https://laravel.com/docs/12.x</w:t>
        </w:r>
      </w:hyperlink>
    </w:p>
    <w:p w14:paraId="595F40C7" w14:textId="77777777" w:rsidR="00441B81" w:rsidRPr="00441B81" w:rsidRDefault="00441B81" w:rsidP="00441B81">
      <w:pPr>
        <w:numPr>
          <w:ilvl w:val="0"/>
          <w:numId w:val="10"/>
        </w:numPr>
      </w:pPr>
      <w:r w:rsidRPr="00441B81">
        <w:t>PHP: Hypertext Preprocessor. "PHP 8.2 Manual." PHP.net, </w:t>
      </w:r>
      <w:hyperlink r:id="rId21" w:tgtFrame="_blank" w:history="1">
        <w:r w:rsidRPr="00441B81">
          <w:rPr>
            <w:rStyle w:val="Hyperlink"/>
          </w:rPr>
          <w:t>https://www.php.net/docs.php</w:t>
        </w:r>
      </w:hyperlink>
    </w:p>
    <w:p w14:paraId="1CF262FF" w14:textId="64F5C939" w:rsidR="00441B81" w:rsidRDefault="00441B81" w:rsidP="00441B81">
      <w:pPr>
        <w:pStyle w:val="ListParagraph"/>
        <w:numPr>
          <w:ilvl w:val="0"/>
          <w:numId w:val="10"/>
        </w:numPr>
      </w:pPr>
      <w:r w:rsidRPr="00441B81">
        <w:t xml:space="preserve">MySQL 8.0 Reference Manual. Oracle Corporation, </w:t>
      </w:r>
      <w:hyperlink r:id="rId22" w:history="1">
        <w:r w:rsidRPr="00C719B4">
          <w:rPr>
            <w:rStyle w:val="Hyperlink"/>
          </w:rPr>
          <w:t>https://dev.mysql.com/doc/refman/8.0/en/</w:t>
        </w:r>
      </w:hyperlink>
    </w:p>
    <w:p w14:paraId="2E84990F" w14:textId="15851F33" w:rsidR="00441B81" w:rsidRPr="00441B81" w:rsidRDefault="00441B81" w:rsidP="00441B81">
      <w:pPr>
        <w:pStyle w:val="ListParagraph"/>
        <w:numPr>
          <w:ilvl w:val="0"/>
          <w:numId w:val="10"/>
        </w:numPr>
      </w:pPr>
      <w:r w:rsidRPr="00441B81">
        <w:t>Chart.js Contributors. "Chart.js - Simple yet flexible JavaScript charting." https://www.chartjs.org/</w:t>
      </w:r>
    </w:p>
    <w:p w14:paraId="723D9378" w14:textId="6D57104D" w:rsidR="00441B81" w:rsidRDefault="00441B81" w:rsidP="00441B81">
      <w:pPr>
        <w:pStyle w:val="Heading2"/>
      </w:pPr>
      <w:r>
        <w:t>17. GitHub Repository:</w:t>
      </w:r>
      <w:r w:rsidRPr="00441B81">
        <w:t xml:space="preserve"> https://github.com/Shahriar1290/DriveEase</w:t>
      </w:r>
    </w:p>
    <w:p w14:paraId="4860F308" w14:textId="592E4B29" w:rsidR="007D6222" w:rsidRDefault="007D6222"/>
    <w:sectPr w:rsidR="007D622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D5A0628"/>
    <w:multiLevelType w:val="multilevel"/>
    <w:tmpl w:val="B7165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9531080">
    <w:abstractNumId w:val="8"/>
  </w:num>
  <w:num w:numId="2" w16cid:durableId="393696870">
    <w:abstractNumId w:val="6"/>
  </w:num>
  <w:num w:numId="3" w16cid:durableId="1047724080">
    <w:abstractNumId w:val="5"/>
  </w:num>
  <w:num w:numId="4" w16cid:durableId="1033118456">
    <w:abstractNumId w:val="4"/>
  </w:num>
  <w:num w:numId="5" w16cid:durableId="939026299">
    <w:abstractNumId w:val="7"/>
  </w:num>
  <w:num w:numId="6" w16cid:durableId="853694375">
    <w:abstractNumId w:val="3"/>
  </w:num>
  <w:num w:numId="7" w16cid:durableId="1298410529">
    <w:abstractNumId w:val="2"/>
  </w:num>
  <w:num w:numId="8" w16cid:durableId="1034501558">
    <w:abstractNumId w:val="1"/>
  </w:num>
  <w:num w:numId="9" w16cid:durableId="857040978">
    <w:abstractNumId w:val="0"/>
  </w:num>
  <w:num w:numId="10" w16cid:durableId="21052971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EDE"/>
    <w:rsid w:val="00141435"/>
    <w:rsid w:val="0015074B"/>
    <w:rsid w:val="0029639D"/>
    <w:rsid w:val="00326F90"/>
    <w:rsid w:val="00355739"/>
    <w:rsid w:val="00441B81"/>
    <w:rsid w:val="0070129D"/>
    <w:rsid w:val="007156D0"/>
    <w:rsid w:val="007D6222"/>
    <w:rsid w:val="008630C8"/>
    <w:rsid w:val="00984927"/>
    <w:rsid w:val="00AA1D8D"/>
    <w:rsid w:val="00AE4D7F"/>
    <w:rsid w:val="00B47730"/>
    <w:rsid w:val="00B65AF4"/>
    <w:rsid w:val="00C06149"/>
    <w:rsid w:val="00C95C19"/>
    <w:rsid w:val="00CB0664"/>
    <w:rsid w:val="00F324DA"/>
    <w:rsid w:val="00F62F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FC469E"/>
  <w14:defaultImageDpi w14:val="300"/>
  <w15:docId w15:val="{A54751CD-AF3B-4C61-A605-F0B76F946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D6EF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D6EFD"/>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D6EFD"/>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Normal1">
    <w:name w:val="Table Normal1"/>
    <w:uiPriority w:val="2"/>
    <w:semiHidden/>
    <w:unhideWhenUsed/>
    <w:qFormat/>
    <w:rsid w:val="00C95C19"/>
    <w:pPr>
      <w:widowControl w:val="0"/>
      <w:autoSpaceDE w:val="0"/>
      <w:autoSpaceDN w:val="0"/>
      <w:spacing w:after="0" w:line="240" w:lineRule="auto"/>
    </w:pPr>
    <w:rPr>
      <w:rFonts w:eastAsiaTheme="minorHAnsi"/>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C95C19"/>
    <w:pPr>
      <w:widowControl w:val="0"/>
      <w:autoSpaceDE w:val="0"/>
      <w:autoSpaceDN w:val="0"/>
      <w:spacing w:after="0" w:line="240" w:lineRule="auto"/>
      <w:ind w:left="201"/>
    </w:pPr>
    <w:rPr>
      <w:rFonts w:ascii="Arial" w:eastAsia="Arial" w:hAnsi="Arial" w:cs="Arial"/>
    </w:rPr>
  </w:style>
  <w:style w:type="character" w:styleId="Hyperlink">
    <w:name w:val="Hyperlink"/>
    <w:basedOn w:val="DefaultParagraphFont"/>
    <w:uiPriority w:val="99"/>
    <w:unhideWhenUsed/>
    <w:rsid w:val="00441B81"/>
    <w:rPr>
      <w:color w:val="0000FF" w:themeColor="hyperlink"/>
      <w:u w:val="single"/>
    </w:rPr>
  </w:style>
  <w:style w:type="character" w:styleId="UnresolvedMention">
    <w:name w:val="Unresolved Mention"/>
    <w:basedOn w:val="DefaultParagraphFont"/>
    <w:uiPriority w:val="99"/>
    <w:semiHidden/>
    <w:unhideWhenUsed/>
    <w:rsid w:val="00441B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s://www.php.net/docs.php"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laravel.com/docs/12.x"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dev.mysql.com/doc/refman/8.0/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26</Pages>
  <Words>4262</Words>
  <Characters>24294</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Shahriar Hossain</cp:lastModifiedBy>
  <cp:revision>6</cp:revision>
  <cp:lastPrinted>2026-07-19T22:54:00Z</cp:lastPrinted>
  <dcterms:created xsi:type="dcterms:W3CDTF">2013-12-23T23:15:00Z</dcterms:created>
  <dcterms:modified xsi:type="dcterms:W3CDTF">2026-07-19T22:54:00Z</dcterms:modified>
  <cp:category/>
</cp:coreProperties>
</file>